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Exam: Data Management &amp; Business Intelligence</w:t>
      </w:r>
    </w:p>
    <w:p>
      <w:pPr>
        <w:spacing w:after="40"/>
      </w:pPr>
      <w:r>
        <w:t>90 multiple choice questions. Choose one answer (A-D) per question.</w:t>
      </w:r>
    </w:p>
    <w:p>
      <w:pPr>
        <w:pStyle w:val="Heading2"/>
      </w:pPr>
      <w:r>
        <w:t>Business Intelligence</w:t>
      </w:r>
    </w:p>
    <w:p>
      <w:pPr>
        <w:spacing w:after="40"/>
      </w:pPr>
      <w:r>
        <w:t>1. What does BI stand for?</w:t>
      </w:r>
    </w:p>
    <w:p>
      <w:pPr>
        <w:spacing w:after="20"/>
        <w:ind w:left="216"/>
      </w:pPr>
      <w:r>
        <w:t>☐ A. Business Information</w:t>
      </w:r>
    </w:p>
    <w:p>
      <w:pPr>
        <w:spacing w:after="20"/>
        <w:ind w:left="216"/>
      </w:pPr>
      <w:r>
        <w:t>☐ B. Binary Index</w:t>
      </w:r>
    </w:p>
    <w:p>
      <w:pPr>
        <w:spacing w:after="20"/>
        <w:ind w:left="216"/>
      </w:pPr>
      <w:r>
        <w:t>☐ C. Business Intelligence</w:t>
      </w:r>
    </w:p>
    <w:p>
      <w:pPr>
        <w:spacing w:after="20"/>
        <w:ind w:left="216"/>
      </w:pPr>
      <w:r>
        <w:t>☐ D. Budget Integration</w:t>
      </w:r>
    </w:p>
    <w:p>
      <w:pPr>
        <w:spacing w:after="40"/>
      </w:pPr>
      <w:r>
        <w:t>2. What is the main purpose of BI?</w:t>
      </w:r>
    </w:p>
    <w:p>
      <w:pPr>
        <w:spacing w:after="20"/>
        <w:ind w:left="216"/>
      </w:pPr>
      <w:r>
        <w:t>☐ A. Replace databases</w:t>
      </w:r>
    </w:p>
    <w:p>
      <w:pPr>
        <w:spacing w:after="20"/>
        <w:ind w:left="216"/>
      </w:pPr>
      <w:r>
        <w:t>☐ B. Increase file system speed</w:t>
      </w:r>
    </w:p>
    <w:p>
      <w:pPr>
        <w:spacing w:after="20"/>
        <w:ind w:left="216"/>
      </w:pPr>
      <w:r>
        <w:t>☐ C. Store raw logs only</w:t>
      </w:r>
    </w:p>
    <w:p>
      <w:pPr>
        <w:spacing w:after="20"/>
        <w:ind w:left="216"/>
      </w:pPr>
      <w:r>
        <w:t>☐ D. Support decision making with data</w:t>
      </w:r>
    </w:p>
    <w:p>
      <w:pPr>
        <w:spacing w:after="40"/>
      </w:pPr>
      <w:r>
        <w:t>3. BI is not an end in itself. It should be:</w:t>
      </w:r>
    </w:p>
    <w:p>
      <w:pPr>
        <w:spacing w:after="20"/>
        <w:ind w:left="216"/>
      </w:pPr>
      <w:r>
        <w:t>☐ A. Isolated from business processes</w:t>
      </w:r>
    </w:p>
    <w:p>
      <w:pPr>
        <w:spacing w:after="20"/>
        <w:ind w:left="216"/>
      </w:pPr>
      <w:r>
        <w:t>☐ B. Fully integrated into decision-making processes</w:t>
      </w:r>
    </w:p>
    <w:p>
      <w:pPr>
        <w:spacing w:after="20"/>
        <w:ind w:left="216"/>
      </w:pPr>
      <w:r>
        <w:t>☐ C. Used only for compliance</w:t>
      </w:r>
    </w:p>
    <w:p>
      <w:pPr>
        <w:spacing w:after="20"/>
        <w:ind w:left="216"/>
      </w:pPr>
      <w:r>
        <w:t>☐ D. Limited to IT departments</w:t>
      </w:r>
    </w:p>
    <w:p>
      <w:pPr>
        <w:spacing w:after="40"/>
      </w:pPr>
      <w:r>
        <w:t>4. A data-driven culture means:</w:t>
      </w:r>
    </w:p>
    <w:p>
      <w:pPr>
        <w:spacing w:after="20"/>
        <w:ind w:left="216"/>
      </w:pPr>
      <w:r>
        <w:t>☐ A. Decisions rely on data and analytics</w:t>
      </w:r>
    </w:p>
    <w:p>
      <w:pPr>
        <w:spacing w:after="20"/>
        <w:ind w:left="216"/>
      </w:pPr>
      <w:r>
        <w:t>☐ B. Decisions rely on intuition only</w:t>
      </w:r>
    </w:p>
    <w:p>
      <w:pPr>
        <w:spacing w:after="20"/>
        <w:ind w:left="216"/>
      </w:pPr>
      <w:r>
        <w:t>☐ C. Data stored in spreadsheets only</w:t>
      </w:r>
    </w:p>
    <w:p>
      <w:pPr>
        <w:spacing w:after="20"/>
        <w:ind w:left="216"/>
      </w:pPr>
      <w:r>
        <w:t>☐ D. No data sharing allowed</w:t>
      </w:r>
    </w:p>
    <w:p>
      <w:pPr>
        <w:spacing w:after="40"/>
      </w:pPr>
      <w:r>
        <w:t>5. Data silos are:</w:t>
      </w:r>
    </w:p>
    <w:p>
      <w:pPr>
        <w:spacing w:after="20"/>
        <w:ind w:left="216"/>
      </w:pPr>
      <w:r>
        <w:t>☐ A. Shared company-wide data lakes</w:t>
      </w:r>
    </w:p>
    <w:p>
      <w:pPr>
        <w:spacing w:after="20"/>
        <w:ind w:left="216"/>
      </w:pPr>
      <w:r>
        <w:t>☐ B. Isolated data systems across departments</w:t>
      </w:r>
    </w:p>
    <w:p>
      <w:pPr>
        <w:spacing w:after="20"/>
        <w:ind w:left="216"/>
      </w:pPr>
      <w:r>
        <w:t>☐ C. Backups stored offsite</w:t>
      </w:r>
    </w:p>
    <w:p>
      <w:pPr>
        <w:spacing w:after="20"/>
        <w:ind w:left="216"/>
      </w:pPr>
      <w:r>
        <w:t>☐ D. Encrypted databases</w:t>
      </w:r>
    </w:p>
    <w:p>
      <w:pPr>
        <w:spacing w:after="40"/>
      </w:pPr>
      <w:r>
        <w:t>6. Descriptive analytics answers:</w:t>
      </w:r>
    </w:p>
    <w:p>
      <w:pPr>
        <w:spacing w:after="20"/>
        <w:ind w:left="216"/>
      </w:pPr>
      <w:r>
        <w:t>☐ A. What should we do?</w:t>
      </w:r>
    </w:p>
    <w:p>
      <w:pPr>
        <w:spacing w:after="20"/>
        <w:ind w:left="216"/>
      </w:pPr>
      <w:r>
        <w:t>☐ B. Why did it happen?</w:t>
      </w:r>
    </w:p>
    <w:p>
      <w:pPr>
        <w:spacing w:after="20"/>
        <w:ind w:left="216"/>
      </w:pPr>
      <w:r>
        <w:t>☐ C. What happened?</w:t>
      </w:r>
    </w:p>
    <w:p>
      <w:pPr>
        <w:spacing w:after="20"/>
        <w:ind w:left="216"/>
      </w:pPr>
      <w:r>
        <w:t>☐ D. What will happen?</w:t>
      </w:r>
    </w:p>
    <w:p>
      <w:pPr>
        <w:spacing w:after="40"/>
      </w:pPr>
      <w:r>
        <w:t>7. Diagnostic analytics answers:</w:t>
      </w:r>
    </w:p>
    <w:p>
      <w:pPr>
        <w:spacing w:after="20"/>
        <w:ind w:left="216"/>
      </w:pPr>
      <w:r>
        <w:t>☐ A. What happened?</w:t>
      </w:r>
    </w:p>
    <w:p>
      <w:pPr>
        <w:spacing w:after="20"/>
        <w:ind w:left="216"/>
      </w:pPr>
      <w:r>
        <w:t>☐ B. Why did it happen?</w:t>
      </w:r>
    </w:p>
    <w:p>
      <w:pPr>
        <w:spacing w:after="20"/>
        <w:ind w:left="216"/>
      </w:pPr>
      <w:r>
        <w:t>☐ C. What will happen?</w:t>
      </w:r>
    </w:p>
    <w:p>
      <w:pPr>
        <w:spacing w:after="20"/>
        <w:ind w:left="216"/>
      </w:pPr>
      <w:r>
        <w:t>☐ D. What should we do?</w:t>
      </w:r>
    </w:p>
    <w:p>
      <w:pPr>
        <w:spacing w:after="40"/>
      </w:pPr>
      <w:r>
        <w:t>8. The decision-action gap means:</w:t>
      </w:r>
    </w:p>
    <w:p>
      <w:pPr>
        <w:spacing w:after="20"/>
        <w:ind w:left="216"/>
      </w:pPr>
      <w:r>
        <w:t>☐ A. Too much data</w:t>
      </w:r>
    </w:p>
    <w:p>
      <w:pPr>
        <w:spacing w:after="20"/>
        <w:ind w:left="216"/>
      </w:pPr>
      <w:r>
        <w:t>☐ B. Decisions are made without data</w:t>
      </w:r>
    </w:p>
    <w:p>
      <w:pPr>
        <w:spacing w:after="20"/>
        <w:ind w:left="216"/>
      </w:pPr>
      <w:r>
        <w:t>☐ C. Insights exist but are not acted on</w:t>
      </w:r>
    </w:p>
    <w:p>
      <w:pPr>
        <w:spacing w:after="20"/>
        <w:ind w:left="216"/>
      </w:pPr>
      <w:r>
        <w:t>☐ D. Data is deleted too early</w:t>
      </w:r>
    </w:p>
    <w:p>
      <w:pPr>
        <w:spacing w:after="40"/>
      </w:pPr>
      <w:r>
        <w:t>9. Predictive analytics answers:</w:t>
      </w:r>
    </w:p>
    <w:p>
      <w:pPr>
        <w:spacing w:after="20"/>
        <w:ind w:left="216"/>
      </w:pPr>
      <w:r>
        <w:t>☐ A. What happened?</w:t>
      </w:r>
    </w:p>
    <w:p>
      <w:pPr>
        <w:spacing w:after="20"/>
        <w:ind w:left="216"/>
      </w:pPr>
      <w:r>
        <w:t>☐ B. Why did it happen?</w:t>
      </w:r>
    </w:p>
    <w:p>
      <w:pPr>
        <w:spacing w:after="20"/>
        <w:ind w:left="216"/>
      </w:pPr>
      <w:r>
        <w:t>☐ C. What will happen?</w:t>
      </w:r>
    </w:p>
    <w:p>
      <w:pPr>
        <w:spacing w:after="20"/>
        <w:ind w:left="216"/>
      </w:pPr>
      <w:r>
        <w:t>☐ D. What should we do?</w:t>
      </w:r>
    </w:p>
    <w:p>
      <w:pPr>
        <w:spacing w:after="40"/>
      </w:pPr>
      <w:r>
        <w:t>10. Organizational silos mainly refer to:</w:t>
      </w:r>
    </w:p>
    <w:p>
      <w:pPr>
        <w:spacing w:after="20"/>
        <w:ind w:left="216"/>
      </w:pPr>
      <w:r>
        <w:t>☐ A. Too many dashboards</w:t>
      </w:r>
    </w:p>
    <w:p>
      <w:pPr>
        <w:spacing w:after="20"/>
        <w:ind w:left="216"/>
      </w:pPr>
      <w:r>
        <w:t>☐ B. Lack of communication between departments</w:t>
      </w:r>
    </w:p>
    <w:p>
      <w:pPr>
        <w:spacing w:after="20"/>
        <w:ind w:left="216"/>
      </w:pPr>
      <w:r>
        <w:t>☐ C. Too many backups</w:t>
      </w:r>
    </w:p>
    <w:p>
      <w:pPr>
        <w:spacing w:after="20"/>
        <w:ind w:left="216"/>
      </w:pPr>
      <w:r>
        <w:t>☐ D. Slow internet</w:t>
      </w:r>
    </w:p>
    <w:p>
      <w:pPr>
        <w:spacing w:after="40"/>
      </w:pPr>
      <w:r>
        <w:t>11. Prescriptive analytics answers:</w:t>
      </w:r>
    </w:p>
    <w:p>
      <w:pPr>
        <w:spacing w:after="20"/>
        <w:ind w:left="216"/>
      </w:pPr>
      <w:r>
        <w:t>☐ A. What happened?</w:t>
      </w:r>
    </w:p>
    <w:p>
      <w:pPr>
        <w:spacing w:after="20"/>
        <w:ind w:left="216"/>
      </w:pPr>
      <w:r>
        <w:t>☐ B. Why did it happen?</w:t>
      </w:r>
    </w:p>
    <w:p>
      <w:pPr>
        <w:spacing w:after="20"/>
        <w:ind w:left="216"/>
      </w:pPr>
      <w:r>
        <w:t>☐ C. What will happen?</w:t>
      </w:r>
    </w:p>
    <w:p>
      <w:pPr>
        <w:spacing w:after="20"/>
        <w:ind w:left="216"/>
      </w:pPr>
      <w:r>
        <w:t>☐ D. What should we do?</w:t>
      </w:r>
    </w:p>
    <w:p>
      <w:pPr>
        <w:spacing w:after="40"/>
      </w:pPr>
      <w:r>
        <w:t>12. Netflix collects viewing data mainly to:</w:t>
      </w:r>
    </w:p>
    <w:p>
      <w:pPr>
        <w:spacing w:after="20"/>
        <w:ind w:left="216"/>
      </w:pPr>
      <w:r>
        <w:t>☐ A. Reduce storage costs only</w:t>
      </w:r>
    </w:p>
    <w:p>
      <w:pPr>
        <w:spacing w:after="20"/>
        <w:ind w:left="216"/>
      </w:pPr>
      <w:r>
        <w:t>☐ B. Understand engagement and guide content decisions</w:t>
      </w:r>
    </w:p>
    <w:p>
      <w:pPr>
        <w:spacing w:after="20"/>
        <w:ind w:left="216"/>
      </w:pPr>
      <w:r>
        <w:t>☐ C. Replace all BI tools</w:t>
      </w:r>
    </w:p>
    <w:p>
      <w:pPr>
        <w:spacing w:after="20"/>
        <w:ind w:left="216"/>
      </w:pPr>
      <w:r>
        <w:t>☐ D. Avoid dashboards</w:t>
      </w:r>
    </w:p>
    <w:p>
      <w:pPr>
        <w:spacing w:after="40"/>
      </w:pPr>
      <w:r>
        <w:t>13. A KPI is best described as:</w:t>
      </w:r>
    </w:p>
    <w:p>
      <w:pPr>
        <w:spacing w:after="20"/>
        <w:ind w:left="216"/>
      </w:pPr>
      <w:r>
        <w:t>☐ A. A raw data table</w:t>
      </w:r>
    </w:p>
    <w:p>
      <w:pPr>
        <w:spacing w:after="20"/>
        <w:ind w:left="216"/>
      </w:pPr>
      <w:r>
        <w:t>☐ B. A database schema</w:t>
      </w:r>
    </w:p>
    <w:p>
      <w:pPr>
        <w:spacing w:after="20"/>
        <w:ind w:left="216"/>
      </w:pPr>
      <w:r>
        <w:t>☐ C. A measurable metric tied to a business goal</w:t>
      </w:r>
    </w:p>
    <w:p>
      <w:pPr>
        <w:spacing w:after="20"/>
        <w:ind w:left="216"/>
      </w:pPr>
      <w:r>
        <w:t>☐ D. A SQL join</w:t>
      </w:r>
    </w:p>
    <w:p>
      <w:pPr>
        <w:spacing w:after="40"/>
      </w:pPr>
      <w:r>
        <w:t>14. A common BI benefit is:</w:t>
      </w:r>
    </w:p>
    <w:p>
      <w:pPr>
        <w:spacing w:after="20"/>
        <w:ind w:left="216"/>
      </w:pPr>
      <w:r>
        <w:t>☐ A. More manual reporting</w:t>
      </w:r>
    </w:p>
    <w:p>
      <w:pPr>
        <w:spacing w:after="20"/>
        <w:ind w:left="216"/>
      </w:pPr>
      <w:r>
        <w:t>☐ B. Slower decision making</w:t>
      </w:r>
    </w:p>
    <w:p>
      <w:pPr>
        <w:spacing w:after="20"/>
        <w:ind w:left="216"/>
      </w:pPr>
      <w:r>
        <w:t>☐ C. Fewer data sources</w:t>
      </w:r>
    </w:p>
    <w:p>
      <w:pPr>
        <w:spacing w:after="20"/>
        <w:ind w:left="216"/>
      </w:pPr>
      <w:r>
        <w:t>☐ D. Faster, data-driven decisions</w:t>
      </w:r>
    </w:p>
    <w:p>
      <w:pPr>
        <w:spacing w:after="40"/>
      </w:pPr>
      <w:r>
        <w:t>15. Which element is typically part of a BI stack?</w:t>
      </w:r>
    </w:p>
    <w:p>
      <w:pPr>
        <w:spacing w:after="20"/>
        <w:ind w:left="216"/>
      </w:pPr>
      <w:r>
        <w:t>☐ A. Data warehouse</w:t>
      </w:r>
    </w:p>
    <w:p>
      <w:pPr>
        <w:spacing w:after="20"/>
        <w:ind w:left="216"/>
      </w:pPr>
      <w:r>
        <w:t>☐ B. CPU cache</w:t>
      </w:r>
    </w:p>
    <w:p>
      <w:pPr>
        <w:spacing w:after="20"/>
        <w:ind w:left="216"/>
      </w:pPr>
      <w:r>
        <w:t>☐ C. Version control</w:t>
      </w:r>
    </w:p>
    <w:p>
      <w:pPr>
        <w:spacing w:after="20"/>
        <w:ind w:left="216"/>
      </w:pPr>
      <w:r>
        <w:t>☐ D. Compiler</w:t>
      </w:r>
    </w:p>
    <w:p>
      <w:pPr>
        <w:pStyle w:val="Heading2"/>
      </w:pPr>
      <w:r>
        <w:t>Python</w:t>
      </w:r>
    </w:p>
    <w:p>
      <w:pPr>
        <w:spacing w:after="40"/>
      </w:pPr>
      <w:r>
        <w:t>16. Which is a valid Python variable name?</w:t>
      </w:r>
    </w:p>
    <w:p>
      <w:pPr>
        <w:spacing w:after="20"/>
        <w:ind w:left="216"/>
      </w:pPr>
      <w:r>
        <w:t>☐ A. total_sales</w:t>
      </w:r>
    </w:p>
    <w:p>
      <w:pPr>
        <w:spacing w:after="20"/>
        <w:ind w:left="216"/>
      </w:pPr>
      <w:r>
        <w:t>☐ B. 2nd_value</w:t>
      </w:r>
    </w:p>
    <w:p>
      <w:pPr>
        <w:spacing w:after="20"/>
        <w:ind w:left="216"/>
      </w:pPr>
      <w:r>
        <w:t>☐ C. class</w:t>
      </w:r>
    </w:p>
    <w:p>
      <w:pPr>
        <w:spacing w:after="20"/>
        <w:ind w:left="216"/>
      </w:pPr>
      <w:r>
        <w:t>☐ D. total-sales</w:t>
      </w:r>
    </w:p>
    <w:p>
      <w:pPr>
        <w:spacing w:after="40"/>
      </w:pPr>
      <w:r>
        <w:t>17. What is the result of `len([1, 2, 3, 4])`?</w:t>
      </w:r>
    </w:p>
    <w:p>
      <w:pPr>
        <w:spacing w:after="20"/>
        <w:ind w:left="216"/>
      </w:pPr>
      <w:r>
        <w:t>☐ A. 3</w:t>
      </w:r>
    </w:p>
    <w:p>
      <w:pPr>
        <w:spacing w:after="20"/>
        <w:ind w:left="216"/>
      </w:pPr>
      <w:r>
        <w:t>☐ B. 5</w:t>
      </w:r>
    </w:p>
    <w:p>
      <w:pPr>
        <w:spacing w:after="20"/>
        <w:ind w:left="216"/>
      </w:pPr>
      <w:r>
        <w:t>☐ C. 4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18. Which type stores key-value pairs?</w:t>
      </w:r>
    </w:p>
    <w:p>
      <w:pPr>
        <w:spacing w:after="20"/>
        <w:ind w:left="216"/>
      </w:pPr>
      <w:r>
        <w:t>☐ A. list</w:t>
      </w:r>
    </w:p>
    <w:p>
      <w:pPr>
        <w:spacing w:after="20"/>
        <w:ind w:left="216"/>
      </w:pPr>
      <w:r>
        <w:t>☐ B. tuple</w:t>
      </w:r>
    </w:p>
    <w:p>
      <w:pPr>
        <w:spacing w:after="20"/>
        <w:ind w:left="216"/>
      </w:pPr>
      <w:r>
        <w:t>☐ C. dict</w:t>
      </w:r>
    </w:p>
    <w:p>
      <w:pPr>
        <w:spacing w:after="20"/>
        <w:ind w:left="216"/>
      </w:pPr>
      <w:r>
        <w:t>☐ D. set</w:t>
      </w:r>
    </w:p>
    <w:p>
      <w:pPr>
        <w:spacing w:after="40"/>
      </w:pPr>
      <w:r>
        <w:t>19. What does this print?</w:t>
      </w:r>
    </w:p>
    <w:p>
      <w:r>
        <w:rPr>
          <w:rFonts w:ascii="Courier New" w:hAnsi="Courier New"/>
          <w:sz w:val="18"/>
        </w:rPr>
        <w:t>for i in range(3):</w:t>
      </w:r>
    </w:p>
    <w:p>
      <w:r>
        <w:rPr>
          <w:rFonts w:ascii="Courier New" w:hAnsi="Courier New"/>
          <w:sz w:val="18"/>
        </w:rPr>
        <w:t xml:space="preserve">    print(i)</w:t>
      </w:r>
    </w:p>
    <w:p>
      <w:pPr>
        <w:spacing w:after="20"/>
        <w:ind w:left="216"/>
      </w:pPr>
      <w:r>
        <w:t>☐ A. 1 2 3</w:t>
      </w:r>
    </w:p>
    <w:p>
      <w:pPr>
        <w:spacing w:after="20"/>
        <w:ind w:left="216"/>
      </w:pPr>
      <w:r>
        <w:t>☐ B. 0 1 2</w:t>
      </w:r>
    </w:p>
    <w:p>
      <w:pPr>
        <w:spacing w:after="20"/>
        <w:ind w:left="216"/>
      </w:pPr>
      <w:r>
        <w:t>☐ C. 0 1 2 3</w:t>
      </w:r>
    </w:p>
    <w:p>
      <w:pPr>
        <w:spacing w:after="20"/>
        <w:ind w:left="216"/>
      </w:pPr>
      <w:r>
        <w:t>☐ D. 3 2 1</w:t>
      </w:r>
    </w:p>
    <w:p>
      <w:pPr>
        <w:spacing w:after="40"/>
      </w:pPr>
      <w:r>
        <w:t>20. What is the result of `"data".upper()`?</w:t>
      </w:r>
    </w:p>
    <w:p>
      <w:pPr>
        <w:spacing w:after="20"/>
        <w:ind w:left="216"/>
      </w:pPr>
      <w:r>
        <w:t>☐ A. "Data"</w:t>
      </w:r>
    </w:p>
    <w:p>
      <w:pPr>
        <w:spacing w:after="20"/>
        <w:ind w:left="216"/>
      </w:pPr>
      <w:r>
        <w:t>☐ B. "DATA"</w:t>
      </w:r>
    </w:p>
    <w:p>
      <w:pPr>
        <w:spacing w:after="20"/>
        <w:ind w:left="216"/>
      </w:pPr>
      <w:r>
        <w:t>☐ C. "data"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21. What prints?</w:t>
      </w:r>
    </w:p>
    <w:p>
      <w:r>
        <w:rPr>
          <w:rFonts w:ascii="Courier New" w:hAnsi="Courier New"/>
          <w:sz w:val="18"/>
        </w:rPr>
        <w:t>x = 5</w:t>
      </w:r>
    </w:p>
    <w:p>
      <w:r>
        <w:rPr>
          <w:rFonts w:ascii="Courier New" w:hAnsi="Courier New"/>
          <w:sz w:val="18"/>
        </w:rPr>
        <w:t>if x &gt; 3:</w:t>
      </w:r>
    </w:p>
    <w:p>
      <w:r>
        <w:rPr>
          <w:rFonts w:ascii="Courier New" w:hAnsi="Courier New"/>
          <w:sz w:val="18"/>
        </w:rPr>
        <w:t xml:space="preserve">    print("yes")</w:t>
      </w:r>
    </w:p>
    <w:p>
      <w:r>
        <w:rPr>
          <w:rFonts w:ascii="Courier New" w:hAnsi="Courier New"/>
          <w:sz w:val="18"/>
        </w:rPr>
        <w:t>else:</w:t>
      </w:r>
    </w:p>
    <w:p>
      <w:r>
        <w:rPr>
          <w:rFonts w:ascii="Courier New" w:hAnsi="Courier New"/>
          <w:sz w:val="18"/>
        </w:rPr>
        <w:t xml:space="preserve">    print("no")</w:t>
      </w:r>
    </w:p>
    <w:p>
      <w:pPr>
        <w:spacing w:after="20"/>
        <w:ind w:left="216"/>
      </w:pPr>
      <w:r>
        <w:t>☐ A. yes</w:t>
      </w:r>
    </w:p>
    <w:p>
      <w:pPr>
        <w:spacing w:after="20"/>
        <w:ind w:left="216"/>
      </w:pPr>
      <w:r>
        <w:t>☐ B. no</w:t>
      </w:r>
    </w:p>
    <w:p>
      <w:pPr>
        <w:spacing w:after="20"/>
        <w:ind w:left="216"/>
      </w:pPr>
      <w:r>
        <w:t>☐ C. 5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22. What does this return?</w:t>
      </w:r>
    </w:p>
    <w:p>
      <w:r>
        <w:rPr>
          <w:rFonts w:ascii="Courier New" w:hAnsi="Courier New"/>
          <w:sz w:val="18"/>
        </w:rPr>
        <w:t>def add(a, b):</w:t>
      </w:r>
    </w:p>
    <w:p>
      <w:r>
        <w:rPr>
          <w:rFonts w:ascii="Courier New" w:hAnsi="Courier New"/>
          <w:sz w:val="18"/>
        </w:rPr>
        <w:t xml:space="preserve">    return a + b</w:t>
      </w:r>
    </w:p>
    <w:p>
      <w:r>
        <w:rPr>
          <w:rFonts w:ascii="Courier New" w:hAnsi="Courier New"/>
          <w:sz w:val="18"/>
        </w:rPr>
        <w:t>add(2, 3)</w:t>
      </w:r>
    </w:p>
    <w:p>
      <w:pPr>
        <w:spacing w:after="20"/>
        <w:ind w:left="216"/>
      </w:pPr>
      <w:r>
        <w:t>☐ A. 2</w:t>
      </w:r>
    </w:p>
    <w:p>
      <w:pPr>
        <w:spacing w:after="20"/>
        <w:ind w:left="216"/>
      </w:pPr>
      <w:r>
        <w:t>☐ B. 5</w:t>
      </w:r>
    </w:p>
    <w:p>
      <w:pPr>
        <w:spacing w:after="20"/>
        <w:ind w:left="216"/>
      </w:pPr>
      <w:r>
        <w:t>☐ C. 6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23. For `items = [10, 20, 30]`, what is `items[0]`?</w:t>
      </w:r>
    </w:p>
    <w:p>
      <w:pPr>
        <w:spacing w:after="20"/>
        <w:ind w:left="216"/>
      </w:pPr>
      <w:r>
        <w:t>☐ A. 10</w:t>
      </w:r>
    </w:p>
    <w:p>
      <w:pPr>
        <w:spacing w:after="20"/>
        <w:ind w:left="216"/>
      </w:pPr>
      <w:r>
        <w:t>☐ B. 20</w:t>
      </w:r>
    </w:p>
    <w:p>
      <w:pPr>
        <w:spacing w:after="20"/>
        <w:ind w:left="216"/>
      </w:pPr>
      <w:r>
        <w:t>☐ C. 30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24. What is `sum([1, 2, 3])`?</w:t>
      </w:r>
    </w:p>
    <w:p>
      <w:pPr>
        <w:spacing w:after="20"/>
        <w:ind w:left="216"/>
      </w:pPr>
      <w:r>
        <w:t>☐ A. 3</w:t>
      </w:r>
    </w:p>
    <w:p>
      <w:pPr>
        <w:spacing w:after="20"/>
        <w:ind w:left="216"/>
      </w:pPr>
      <w:r>
        <w:t>☐ B. 5</w:t>
      </w:r>
    </w:p>
    <w:p>
      <w:pPr>
        <w:spacing w:after="20"/>
        <w:ind w:left="216"/>
      </w:pPr>
      <w:r>
        <w:t>☐ C. 6</w:t>
      </w:r>
    </w:p>
    <w:p>
      <w:pPr>
        <w:spacing w:after="20"/>
        <w:ind w:left="216"/>
      </w:pPr>
      <w:r>
        <w:t>☐ D. 7</w:t>
      </w:r>
    </w:p>
    <w:p>
      <w:pPr>
        <w:spacing w:after="40"/>
      </w:pPr>
      <w:r>
        <w:t>25. What is `{"a": 1, "b": 2}["b"]`?</w:t>
      </w:r>
    </w:p>
    <w:p>
      <w:pPr>
        <w:spacing w:after="20"/>
        <w:ind w:left="216"/>
      </w:pPr>
      <w:r>
        <w:t>☐ A. 1</w:t>
      </w:r>
    </w:p>
    <w:p>
      <w:pPr>
        <w:spacing w:after="20"/>
        <w:ind w:left="216"/>
      </w:pPr>
      <w:r>
        <w:t>☐ B. 2</w:t>
      </w:r>
    </w:p>
    <w:p>
      <w:pPr>
        <w:spacing w:after="20"/>
        <w:ind w:left="216"/>
      </w:pPr>
      <w:r>
        <w:t>☐ C. "b"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26. What is `[x * 2 for x in [1, 2, 3]]`?</w:t>
      </w:r>
    </w:p>
    <w:p>
      <w:pPr>
        <w:spacing w:after="20"/>
        <w:ind w:left="216"/>
      </w:pPr>
      <w:r>
        <w:t>☐ A. [2, 4, 6]</w:t>
      </w:r>
    </w:p>
    <w:p>
      <w:pPr>
        <w:spacing w:after="20"/>
        <w:ind w:left="216"/>
      </w:pPr>
      <w:r>
        <w:t>☐ B. [1, 2, 3]</w:t>
      </w:r>
    </w:p>
    <w:p>
      <w:pPr>
        <w:spacing w:after="20"/>
        <w:ind w:left="216"/>
      </w:pPr>
      <w:r>
        <w:t>☐ C. [2, 3, 4]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27. For `items = ["a", "b", "c"]`, what is `items[-1]`?</w:t>
      </w:r>
    </w:p>
    <w:p>
      <w:pPr>
        <w:spacing w:after="20"/>
        <w:ind w:left="216"/>
      </w:pPr>
      <w:r>
        <w:t>☐ A. "a"</w:t>
      </w:r>
    </w:p>
    <w:p>
      <w:pPr>
        <w:spacing w:after="20"/>
        <w:ind w:left="216"/>
      </w:pPr>
      <w:r>
        <w:t>☐ B. "b"</w:t>
      </w:r>
    </w:p>
    <w:p>
      <w:pPr>
        <w:spacing w:after="20"/>
        <w:ind w:left="216"/>
      </w:pPr>
      <w:r>
        <w:t>☐ C. "c"</w:t>
      </w:r>
    </w:p>
    <w:p>
      <w:pPr>
        <w:spacing w:after="20"/>
        <w:ind w:left="216"/>
      </w:pPr>
      <w:r>
        <w:t>☐ D. Error</w:t>
      </w:r>
    </w:p>
    <w:p>
      <w:pPr>
        <w:spacing w:after="40"/>
      </w:pPr>
      <w:r>
        <w:t>28. For `items = [10, 20, 30, 40]`, what is `items[1:3]`?</w:t>
      </w:r>
    </w:p>
    <w:p>
      <w:pPr>
        <w:spacing w:after="20"/>
        <w:ind w:left="216"/>
      </w:pPr>
      <w:r>
        <w:t>☐ A. [10, 20]</w:t>
      </w:r>
    </w:p>
    <w:p>
      <w:pPr>
        <w:spacing w:after="20"/>
        <w:ind w:left="216"/>
      </w:pPr>
      <w:r>
        <w:t>☐ B. [20, 30, 40]</w:t>
      </w:r>
    </w:p>
    <w:p>
      <w:pPr>
        <w:spacing w:after="20"/>
        <w:ind w:left="216"/>
      </w:pPr>
      <w:r>
        <w:t>☐ C. [20, 30]</w:t>
      </w:r>
    </w:p>
    <w:p>
      <w:pPr>
        <w:spacing w:after="20"/>
        <w:ind w:left="216"/>
      </w:pPr>
      <w:r>
        <w:t>☐ D. [10, 30]</w:t>
      </w:r>
    </w:p>
    <w:p>
      <w:pPr>
        <w:spacing w:after="40"/>
      </w:pPr>
      <w:r>
        <w:t>29. Which statement about dictionaries is true?</w:t>
      </w:r>
    </w:p>
    <w:p>
      <w:pPr>
        <w:spacing w:after="20"/>
        <w:ind w:left="216"/>
      </w:pPr>
      <w:r>
        <w:t>☐ A. Keys are always ordered alphabetically</w:t>
      </w:r>
    </w:p>
    <w:p>
      <w:pPr>
        <w:spacing w:after="20"/>
        <w:ind w:left="216"/>
      </w:pPr>
      <w:r>
        <w:t>☐ B. Keys can be mutable lists</w:t>
      </w:r>
    </w:p>
    <w:p>
      <w:pPr>
        <w:spacing w:after="20"/>
        <w:ind w:left="216"/>
      </w:pPr>
      <w:r>
        <w:t>☐ C. Duplicate keys create multiple entries</w:t>
      </w:r>
    </w:p>
    <w:p>
      <w:pPr>
        <w:spacing w:after="20"/>
        <w:ind w:left="216"/>
      </w:pPr>
      <w:r>
        <w:t>☐ D. Keys must be unique</w:t>
      </w:r>
    </w:p>
    <w:p>
      <w:pPr>
        <w:spacing w:after="40"/>
      </w:pPr>
      <w:r>
        <w:t>30. What is `len("hi" * 3)`?</w:t>
      </w:r>
    </w:p>
    <w:p>
      <w:pPr>
        <w:spacing w:after="20"/>
        <w:ind w:left="216"/>
      </w:pPr>
      <w:r>
        <w:t>☐ A. 3</w:t>
      </w:r>
    </w:p>
    <w:p>
      <w:pPr>
        <w:spacing w:after="20"/>
        <w:ind w:left="216"/>
      </w:pPr>
      <w:r>
        <w:t>☐ B. 2</w:t>
      </w:r>
    </w:p>
    <w:p>
      <w:pPr>
        <w:spacing w:after="20"/>
        <w:ind w:left="216"/>
      </w:pPr>
      <w:r>
        <w:t>☐ C. 6</w:t>
      </w:r>
    </w:p>
    <w:p>
      <w:pPr>
        <w:spacing w:after="20"/>
        <w:ind w:left="216"/>
      </w:pPr>
      <w:r>
        <w:t>☐ D. Error</w:t>
      </w:r>
    </w:p>
    <w:p>
      <w:pPr>
        <w:pStyle w:val="Heading2"/>
      </w:pPr>
      <w:r>
        <w:t>Database Architectures</w:t>
      </w:r>
    </w:p>
    <w:p>
      <w:pPr>
        <w:spacing w:after="40"/>
      </w:pPr>
      <w:r>
        <w:t>31. What is a task of a file system?</w:t>
      </w:r>
    </w:p>
    <w:p>
      <w:pPr>
        <w:spacing w:after="20"/>
        <w:ind w:left="216"/>
      </w:pPr>
      <w:r>
        <w:t>☐ A. Bring order to files/folders and metadata</w:t>
      </w:r>
    </w:p>
    <w:p>
      <w:pPr>
        <w:spacing w:after="20"/>
        <w:ind w:left="216"/>
      </w:pPr>
      <w:r>
        <w:t>☐ B. Train ML models</w:t>
      </w:r>
    </w:p>
    <w:p>
      <w:pPr>
        <w:spacing w:after="20"/>
        <w:ind w:left="216"/>
      </w:pPr>
      <w:r>
        <w:t>☐ C. Replace SQL</w:t>
      </w:r>
    </w:p>
    <w:p>
      <w:pPr>
        <w:spacing w:after="20"/>
        <w:ind w:left="216"/>
      </w:pPr>
      <w:r>
        <w:t>☐ D. Encrypt all data</w:t>
      </w:r>
    </w:p>
    <w:p>
      <w:pPr>
        <w:spacing w:after="40"/>
      </w:pPr>
      <w:r>
        <w:t>32. CRUD stands for:</w:t>
      </w:r>
    </w:p>
    <w:p>
      <w:pPr>
        <w:spacing w:after="20"/>
        <w:ind w:left="216"/>
      </w:pPr>
      <w:r>
        <w:t>☐ A. Create, Read, Update, Delete</w:t>
      </w:r>
    </w:p>
    <w:p>
      <w:pPr>
        <w:spacing w:after="20"/>
        <w:ind w:left="216"/>
      </w:pPr>
      <w:r>
        <w:t>☐ B. Copy, Run, Undo, Deploy</w:t>
      </w:r>
    </w:p>
    <w:p>
      <w:pPr>
        <w:spacing w:after="20"/>
        <w:ind w:left="216"/>
      </w:pPr>
      <w:r>
        <w:t>☐ C. Cache, Restore, Update, Drop</w:t>
      </w:r>
    </w:p>
    <w:p>
      <w:pPr>
        <w:spacing w:after="20"/>
        <w:ind w:left="216"/>
      </w:pPr>
      <w:r>
        <w:t>☐ D. Create, Replace, Use, Dump</w:t>
      </w:r>
    </w:p>
    <w:p>
      <w:pPr>
        <w:spacing w:after="40"/>
      </w:pPr>
      <w:r>
        <w:t>33. The no free lunch theorem implies:</w:t>
      </w:r>
    </w:p>
    <w:p>
      <w:pPr>
        <w:spacing w:after="20"/>
        <w:ind w:left="216"/>
      </w:pPr>
      <w:r>
        <w:t>☐ A. No backups are required</w:t>
      </w:r>
    </w:p>
    <w:p>
      <w:pPr>
        <w:spacing w:after="20"/>
        <w:ind w:left="216"/>
      </w:pPr>
      <w:r>
        <w:t>☐ B. Storage is free</w:t>
      </w:r>
    </w:p>
    <w:p>
      <w:pPr>
        <w:spacing w:after="20"/>
        <w:ind w:left="216"/>
      </w:pPr>
      <w:r>
        <w:t>☐ C. Data is always consistent</w:t>
      </w:r>
    </w:p>
    <w:p>
      <w:pPr>
        <w:spacing w:after="20"/>
        <w:ind w:left="216"/>
      </w:pPr>
      <w:r>
        <w:t>☐ D. Performance tradeoffs exist (faster reads can mean slower writes)</w:t>
      </w:r>
    </w:p>
    <w:p>
      <w:pPr>
        <w:spacing w:after="40"/>
      </w:pPr>
      <w:r>
        <w:t>34. In a row-oriented database, accessing by row index is typically:</w:t>
      </w:r>
    </w:p>
    <w:p>
      <w:pPr>
        <w:spacing w:after="20"/>
        <w:ind w:left="216"/>
      </w:pPr>
      <w:r>
        <w:t>☐ A. Fast (direct access)</w:t>
      </w:r>
    </w:p>
    <w:p>
      <w:pPr>
        <w:spacing w:after="20"/>
        <w:ind w:left="216"/>
      </w:pPr>
      <w:r>
        <w:t>☐ B. Slow because it scans all rows</w:t>
      </w:r>
    </w:p>
    <w:p>
      <w:pPr>
        <w:spacing w:after="20"/>
        <w:ind w:left="216"/>
      </w:pPr>
      <w:r>
        <w:t>☐ C. Impossible</w:t>
      </w:r>
    </w:p>
    <w:p>
      <w:pPr>
        <w:spacing w:after="20"/>
        <w:ind w:left="216"/>
      </w:pPr>
      <w:r>
        <w:t>☐ D. Only possible in the cloud</w:t>
      </w:r>
    </w:p>
    <w:p>
      <w:pPr>
        <w:spacing w:after="40"/>
      </w:pPr>
      <w:r>
        <w:t>35. A transaction is:</w:t>
      </w:r>
    </w:p>
    <w:p>
      <w:pPr>
        <w:spacing w:after="20"/>
        <w:ind w:left="216"/>
      </w:pPr>
      <w:r>
        <w:t>☐ A. A single query only</w:t>
      </w:r>
    </w:p>
    <w:p>
      <w:pPr>
        <w:spacing w:after="20"/>
        <w:ind w:left="216"/>
      </w:pPr>
      <w:r>
        <w:t>☐ B. A unit of work treated as one</w:t>
      </w:r>
    </w:p>
    <w:p>
      <w:pPr>
        <w:spacing w:after="20"/>
        <w:ind w:left="216"/>
      </w:pPr>
      <w:r>
        <w:t>☐ C. A backup file</w:t>
      </w:r>
    </w:p>
    <w:p>
      <w:pPr>
        <w:spacing w:after="20"/>
        <w:ind w:left="216"/>
      </w:pPr>
      <w:r>
        <w:t>☐ D. A schema definition</w:t>
      </w:r>
    </w:p>
    <w:p>
      <w:pPr>
        <w:spacing w:after="40"/>
      </w:pPr>
      <w:r>
        <w:t>36. An index is mainly used to:</w:t>
      </w:r>
    </w:p>
    <w:p>
      <w:pPr>
        <w:spacing w:after="20"/>
        <w:ind w:left="216"/>
      </w:pPr>
      <w:r>
        <w:t>☐ A. Slow down reads</w:t>
      </w:r>
    </w:p>
    <w:p>
      <w:pPr>
        <w:spacing w:after="20"/>
        <w:ind w:left="216"/>
      </w:pPr>
      <w:r>
        <w:t>☐ B. Store images</w:t>
      </w:r>
    </w:p>
    <w:p>
      <w:pPr>
        <w:spacing w:after="20"/>
        <w:ind w:left="216"/>
      </w:pPr>
      <w:r>
        <w:t>☐ C. Replace primary keys</w:t>
      </w:r>
    </w:p>
    <w:p>
      <w:pPr>
        <w:spacing w:after="20"/>
        <w:ind w:left="216"/>
      </w:pPr>
      <w:r>
        <w:t>☐ D. Speed up searches and lookups</w:t>
      </w:r>
    </w:p>
    <w:p>
      <w:pPr>
        <w:spacing w:after="40"/>
      </w:pPr>
      <w:r>
        <w:t>37. Binary search complexity is:</w:t>
      </w:r>
    </w:p>
    <w:p>
      <w:pPr>
        <w:spacing w:after="20"/>
        <w:ind w:left="216"/>
      </w:pPr>
      <w:r>
        <w:t>☐ A. O(1)</w:t>
      </w:r>
    </w:p>
    <w:p>
      <w:pPr>
        <w:spacing w:after="20"/>
        <w:ind w:left="216"/>
      </w:pPr>
      <w:r>
        <w:t>☐ B. O(n)</w:t>
      </w:r>
    </w:p>
    <w:p>
      <w:pPr>
        <w:spacing w:after="20"/>
        <w:ind w:left="216"/>
      </w:pPr>
      <w:r>
        <w:t>☐ C. O(log n)</w:t>
      </w:r>
    </w:p>
    <w:p>
      <w:pPr>
        <w:spacing w:after="20"/>
        <w:ind w:left="216"/>
      </w:pPr>
      <w:r>
        <w:t>☐ D. O(n^2)</w:t>
      </w:r>
    </w:p>
    <w:p>
      <w:pPr>
        <w:spacing w:after="40"/>
      </w:pPr>
      <w:r>
        <w:t>38. ACID stands for:</w:t>
      </w:r>
    </w:p>
    <w:p>
      <w:pPr>
        <w:spacing w:after="20"/>
        <w:ind w:left="216"/>
      </w:pPr>
      <w:r>
        <w:t>☐ A. Atomicity, Consistency, Isolation, Durability</w:t>
      </w:r>
    </w:p>
    <w:p>
      <w:pPr>
        <w:spacing w:after="20"/>
        <w:ind w:left="216"/>
      </w:pPr>
      <w:r>
        <w:t>☐ B. Accuracy, Control, Index, Data</w:t>
      </w:r>
    </w:p>
    <w:p>
      <w:pPr>
        <w:spacing w:after="20"/>
        <w:ind w:left="216"/>
      </w:pPr>
      <w:r>
        <w:t>☐ C. Access, Compute, Integrate, Delete</w:t>
      </w:r>
    </w:p>
    <w:p>
      <w:pPr>
        <w:spacing w:after="20"/>
        <w:ind w:left="216"/>
      </w:pPr>
      <w:r>
        <w:t>☐ D. Archive, Copy, Inspect, Deploy</w:t>
      </w:r>
    </w:p>
    <w:p>
      <w:pPr>
        <w:spacing w:after="40"/>
      </w:pPr>
      <w:r>
        <w:t>39. A primary key:</w:t>
      </w:r>
    </w:p>
    <w:p>
      <w:pPr>
        <w:spacing w:after="20"/>
        <w:ind w:left="216"/>
      </w:pPr>
      <w:r>
        <w:t>☐ A. Allows duplicate values</w:t>
      </w:r>
    </w:p>
    <w:p>
      <w:pPr>
        <w:spacing w:after="20"/>
        <w:ind w:left="216"/>
      </w:pPr>
      <w:r>
        <w:t>☐ B. Uniquely identifies each row</w:t>
      </w:r>
    </w:p>
    <w:p>
      <w:pPr>
        <w:spacing w:after="20"/>
        <w:ind w:left="216"/>
      </w:pPr>
      <w:r>
        <w:t>☐ C. Stores blobs</w:t>
      </w:r>
    </w:p>
    <w:p>
      <w:pPr>
        <w:spacing w:after="20"/>
        <w:ind w:left="216"/>
      </w:pPr>
      <w:r>
        <w:t>☐ D. Is optional for tables</w:t>
      </w:r>
    </w:p>
    <w:p>
      <w:pPr>
        <w:spacing w:after="40"/>
      </w:pPr>
      <w:r>
        <w:t>40. A foreign key:</w:t>
      </w:r>
    </w:p>
    <w:p>
      <w:pPr>
        <w:spacing w:after="20"/>
        <w:ind w:left="216"/>
      </w:pPr>
      <w:r>
        <w:t>☐ A. Uniquely identifies rows in the same table</w:t>
      </w:r>
    </w:p>
    <w:p>
      <w:pPr>
        <w:spacing w:after="20"/>
        <w:ind w:left="216"/>
      </w:pPr>
      <w:r>
        <w:t>☐ B. References a primary key in another table</w:t>
      </w:r>
    </w:p>
    <w:p>
      <w:pPr>
        <w:spacing w:after="20"/>
        <w:ind w:left="216"/>
      </w:pPr>
      <w:r>
        <w:t>☐ C. Stores passwords</w:t>
      </w:r>
    </w:p>
    <w:p>
      <w:pPr>
        <w:spacing w:after="20"/>
        <w:ind w:left="216"/>
      </w:pPr>
      <w:r>
        <w:t>☐ D. Replaces indexes</w:t>
      </w:r>
    </w:p>
    <w:p>
      <w:pPr>
        <w:spacing w:after="40"/>
      </w:pPr>
      <w:r>
        <w:t>41. Document databases typically store:</w:t>
      </w:r>
    </w:p>
    <w:p>
      <w:pPr>
        <w:spacing w:after="20"/>
        <w:ind w:left="216"/>
      </w:pPr>
      <w:r>
        <w:t>☐ A. Fixed rows and columns only</w:t>
      </w:r>
    </w:p>
    <w:p>
      <w:pPr>
        <w:spacing w:after="20"/>
        <w:ind w:left="216"/>
      </w:pPr>
      <w:r>
        <w:t>☐ B. JSON-like documents with flexible schema</w:t>
      </w:r>
    </w:p>
    <w:p>
      <w:pPr>
        <w:spacing w:after="20"/>
        <w:ind w:left="216"/>
      </w:pPr>
      <w:r>
        <w:t>☐ C. Only CSV files</w:t>
      </w:r>
    </w:p>
    <w:p>
      <w:pPr>
        <w:spacing w:after="20"/>
        <w:ind w:left="216"/>
      </w:pPr>
      <w:r>
        <w:t>☐ D. Only images</w:t>
      </w:r>
    </w:p>
    <w:p>
      <w:pPr>
        <w:spacing w:after="40"/>
      </w:pPr>
      <w:r>
        <w:t>42. Many-to-many relationships usually use:</w:t>
      </w:r>
    </w:p>
    <w:p>
      <w:pPr>
        <w:spacing w:after="20"/>
        <w:ind w:left="216"/>
      </w:pPr>
      <w:r>
        <w:t>☐ A. A linking table</w:t>
      </w:r>
    </w:p>
    <w:p>
      <w:pPr>
        <w:spacing w:after="20"/>
        <w:ind w:left="216"/>
      </w:pPr>
      <w:r>
        <w:t>☐ B. A single column only</w:t>
      </w:r>
    </w:p>
    <w:p>
      <w:pPr>
        <w:spacing w:after="20"/>
        <w:ind w:left="216"/>
      </w:pPr>
      <w:r>
        <w:t>☐ C. A file folder</w:t>
      </w:r>
    </w:p>
    <w:p>
      <w:pPr>
        <w:spacing w:after="20"/>
        <w:ind w:left="216"/>
      </w:pPr>
      <w:r>
        <w:t>☐ D. A view only</w:t>
      </w:r>
    </w:p>
    <w:p>
      <w:pPr>
        <w:spacing w:after="40"/>
      </w:pPr>
      <w:r>
        <w:t>43. Which ACID property ensures transactions don't interfere?</w:t>
      </w:r>
    </w:p>
    <w:p>
      <w:pPr>
        <w:spacing w:after="20"/>
        <w:ind w:left="216"/>
      </w:pPr>
      <w:r>
        <w:t>☐ A. Atomicity</w:t>
      </w:r>
    </w:p>
    <w:p>
      <w:pPr>
        <w:spacing w:after="20"/>
        <w:ind w:left="216"/>
      </w:pPr>
      <w:r>
        <w:t>☐ B. Consistency</w:t>
      </w:r>
    </w:p>
    <w:p>
      <w:pPr>
        <w:spacing w:after="20"/>
        <w:ind w:left="216"/>
      </w:pPr>
      <w:r>
        <w:t>☐ C. Isolation</w:t>
      </w:r>
    </w:p>
    <w:p>
      <w:pPr>
        <w:spacing w:after="20"/>
        <w:ind w:left="216"/>
      </w:pPr>
      <w:r>
        <w:t>☐ D. Durability</w:t>
      </w:r>
    </w:p>
    <w:p>
      <w:pPr>
        <w:spacing w:after="40"/>
      </w:pPr>
      <w:r>
        <w:t>44. Which database type is best for flexible JSON-like documents?</w:t>
      </w:r>
    </w:p>
    <w:p>
      <w:pPr>
        <w:spacing w:after="20"/>
        <w:ind w:left="216"/>
      </w:pPr>
      <w:r>
        <w:t>☐ A. Document database</w:t>
      </w:r>
    </w:p>
    <w:p>
      <w:pPr>
        <w:spacing w:after="20"/>
        <w:ind w:left="216"/>
      </w:pPr>
      <w:r>
        <w:t>☐ B. Graph database</w:t>
      </w:r>
    </w:p>
    <w:p>
      <w:pPr>
        <w:spacing w:after="20"/>
        <w:ind w:left="216"/>
      </w:pPr>
      <w:r>
        <w:t>☐ C. Time-series database</w:t>
      </w:r>
    </w:p>
    <w:p>
      <w:pPr>
        <w:spacing w:after="20"/>
        <w:ind w:left="216"/>
      </w:pPr>
      <w:r>
        <w:t>☐ D. Relational database</w:t>
      </w:r>
    </w:p>
    <w:p>
      <w:pPr>
        <w:spacing w:after="40"/>
      </w:pPr>
      <w:r>
        <w:t>45. Binary search requires the data to be:</w:t>
      </w:r>
    </w:p>
    <w:p>
      <w:pPr>
        <w:spacing w:after="20"/>
        <w:ind w:left="216"/>
      </w:pPr>
      <w:r>
        <w:t>☐ A. Random</w:t>
      </w:r>
    </w:p>
    <w:p>
      <w:pPr>
        <w:spacing w:after="20"/>
        <w:ind w:left="216"/>
      </w:pPr>
      <w:r>
        <w:t>☐ B. Encrypted</w:t>
      </w:r>
    </w:p>
    <w:p>
      <w:pPr>
        <w:spacing w:after="20"/>
        <w:ind w:left="216"/>
      </w:pPr>
      <w:r>
        <w:t>☐ C. Duplicated</w:t>
      </w:r>
    </w:p>
    <w:p>
      <w:pPr>
        <w:spacing w:after="20"/>
        <w:ind w:left="216"/>
      </w:pPr>
      <w:r>
        <w:t>☐ D. Sorted</w:t>
      </w:r>
    </w:p>
    <w:p>
      <w:pPr>
        <w:pStyle w:val="Heading2"/>
      </w:pPr>
      <w:r>
        <w:t>Data Management</w:t>
      </w:r>
    </w:p>
    <w:p>
      <w:pPr>
        <w:spacing w:after="40"/>
      </w:pPr>
      <w:r>
        <w:t>46. A data warehouse is mainly:</w:t>
      </w:r>
    </w:p>
    <w:p>
      <w:pPr>
        <w:spacing w:after="20"/>
        <w:ind w:left="216"/>
      </w:pPr>
      <w:r>
        <w:t>☐ A. Raw data storage without transformations</w:t>
      </w:r>
    </w:p>
    <w:p>
      <w:pPr>
        <w:spacing w:after="20"/>
        <w:ind w:left="216"/>
      </w:pPr>
      <w:r>
        <w:t>☐ B. Central hub for cleaned structured data loaded via ETL</w:t>
      </w:r>
    </w:p>
    <w:p>
      <w:pPr>
        <w:spacing w:after="20"/>
        <w:ind w:left="216"/>
      </w:pPr>
      <w:r>
        <w:t>☐ C. Only used for image storage</w:t>
      </w:r>
    </w:p>
    <w:p>
      <w:pPr>
        <w:spacing w:after="20"/>
        <w:ind w:left="216"/>
      </w:pPr>
      <w:r>
        <w:t>☐ D. A file system replacement</w:t>
      </w:r>
    </w:p>
    <w:p>
      <w:pPr>
        <w:spacing w:after="40"/>
      </w:pPr>
      <w:r>
        <w:t>47. ETL stands for:</w:t>
      </w:r>
    </w:p>
    <w:p>
      <w:pPr>
        <w:spacing w:after="20"/>
        <w:ind w:left="216"/>
      </w:pPr>
      <w:r>
        <w:t>☐ A. Extract, Transform, Load</w:t>
      </w:r>
    </w:p>
    <w:p>
      <w:pPr>
        <w:spacing w:after="20"/>
        <w:ind w:left="216"/>
      </w:pPr>
      <w:r>
        <w:t>☐ B. Encode, Transfer, List</w:t>
      </w:r>
    </w:p>
    <w:p>
      <w:pPr>
        <w:spacing w:after="20"/>
        <w:ind w:left="216"/>
      </w:pPr>
      <w:r>
        <w:t>☐ C. Extract, Translate, Link</w:t>
      </w:r>
    </w:p>
    <w:p>
      <w:pPr>
        <w:spacing w:after="20"/>
        <w:ind w:left="216"/>
      </w:pPr>
      <w:r>
        <w:t>☐ D. Export, Test, Log</w:t>
      </w:r>
    </w:p>
    <w:p>
      <w:pPr>
        <w:spacing w:after="40"/>
      </w:pPr>
      <w:r>
        <w:t>48. Staging tables are:</w:t>
      </w:r>
    </w:p>
    <w:p>
      <w:pPr>
        <w:spacing w:after="20"/>
        <w:ind w:left="216"/>
      </w:pPr>
      <w:r>
        <w:t>☐ A. Final dashboard tables</w:t>
      </w:r>
    </w:p>
    <w:p>
      <w:pPr>
        <w:spacing w:after="20"/>
        <w:ind w:left="216"/>
      </w:pPr>
      <w:r>
        <w:t>☐ B. Only for backups</w:t>
      </w:r>
    </w:p>
    <w:p>
      <w:pPr>
        <w:spacing w:after="20"/>
        <w:ind w:left="216"/>
      </w:pPr>
      <w:r>
        <w:t>☐ C. Cleaned reusable tables for multiple marts</w:t>
      </w:r>
    </w:p>
    <w:p>
      <w:pPr>
        <w:spacing w:after="20"/>
        <w:ind w:left="216"/>
      </w:pPr>
      <w:r>
        <w:t>☐ D. Raw unprocessed logs</w:t>
      </w:r>
    </w:p>
    <w:p>
      <w:pPr>
        <w:spacing w:after="40"/>
      </w:pPr>
      <w:r>
        <w:t>49. A common risk of data lakes is:</w:t>
      </w:r>
    </w:p>
    <w:p>
      <w:pPr>
        <w:spacing w:after="20"/>
        <w:ind w:left="216"/>
      </w:pPr>
      <w:r>
        <w:t>☐ A. Data becoming a data swamp due to lack of structure</w:t>
      </w:r>
    </w:p>
    <w:p>
      <w:pPr>
        <w:spacing w:after="20"/>
        <w:ind w:left="216"/>
      </w:pPr>
      <w:r>
        <w:t>☐ B. Too much normalization</w:t>
      </w:r>
    </w:p>
    <w:p>
      <w:pPr>
        <w:spacing w:after="20"/>
        <w:ind w:left="216"/>
      </w:pPr>
      <w:r>
        <w:t>☐ C. Only supporting SQL</w:t>
      </w:r>
    </w:p>
    <w:p>
      <w:pPr>
        <w:spacing w:after="20"/>
        <w:ind w:left="216"/>
      </w:pPr>
      <w:r>
        <w:t>☐ D. Overly strict schemas</w:t>
      </w:r>
    </w:p>
    <w:p>
      <w:pPr>
        <w:spacing w:after="40"/>
      </w:pPr>
      <w:r>
        <w:t>50. A mart table is:</w:t>
      </w:r>
    </w:p>
    <w:p>
      <w:pPr>
        <w:spacing w:after="20"/>
        <w:ind w:left="216"/>
      </w:pPr>
      <w:r>
        <w:t>☐ A. A raw data dump</w:t>
      </w:r>
    </w:p>
    <w:p>
      <w:pPr>
        <w:spacing w:after="20"/>
        <w:ind w:left="216"/>
      </w:pPr>
      <w:r>
        <w:t>☐ B. A dashboard-specific curated table</w:t>
      </w:r>
    </w:p>
    <w:p>
      <w:pPr>
        <w:spacing w:after="20"/>
        <w:ind w:left="216"/>
      </w:pPr>
      <w:r>
        <w:t>☐ C. A file system index</w:t>
      </w:r>
    </w:p>
    <w:p>
      <w:pPr>
        <w:spacing w:after="20"/>
        <w:ind w:left="216"/>
      </w:pPr>
      <w:r>
        <w:t>☐ D. A log archive</w:t>
      </w:r>
    </w:p>
    <w:p>
      <w:pPr>
        <w:spacing w:after="40"/>
      </w:pPr>
      <w:r>
        <w:t>51. A data lake advantage is:</w:t>
      </w:r>
    </w:p>
    <w:p>
      <w:pPr>
        <w:spacing w:after="20"/>
        <w:ind w:left="216"/>
      </w:pPr>
      <w:r>
        <w:t>☐ A. Low flexibility</w:t>
      </w:r>
    </w:p>
    <w:p>
      <w:pPr>
        <w:spacing w:after="20"/>
        <w:ind w:left="216"/>
      </w:pPr>
      <w:r>
        <w:t>☐ B. Supports many data types and formats</w:t>
      </w:r>
    </w:p>
    <w:p>
      <w:pPr>
        <w:spacing w:after="20"/>
        <w:ind w:left="216"/>
      </w:pPr>
      <w:r>
        <w:t>☐ C. Requires heavy transformations</w:t>
      </w:r>
    </w:p>
    <w:p>
      <w:pPr>
        <w:spacing w:after="20"/>
        <w:ind w:left="216"/>
      </w:pPr>
      <w:r>
        <w:t>☐ D. Only for small datasets</w:t>
      </w:r>
    </w:p>
    <w:p>
      <w:pPr>
        <w:spacing w:after="40"/>
      </w:pPr>
      <w:r>
        <w:t>52. A hybrid data lake:</w:t>
      </w:r>
    </w:p>
    <w:p>
      <w:pPr>
        <w:spacing w:after="20"/>
        <w:ind w:left="216"/>
      </w:pPr>
      <w:r>
        <w:t>☐ A. Is a data warehouse only</w:t>
      </w:r>
    </w:p>
    <w:p>
      <w:pPr>
        <w:spacing w:after="20"/>
        <w:ind w:left="216"/>
      </w:pPr>
      <w:r>
        <w:t>☐ B. Combines data lake and data warehouse but adds complexity</w:t>
      </w:r>
    </w:p>
    <w:p>
      <w:pPr>
        <w:spacing w:after="20"/>
        <w:ind w:left="216"/>
      </w:pPr>
      <w:r>
        <w:t>☐ C. Removes the need for storage</w:t>
      </w:r>
    </w:p>
    <w:p>
      <w:pPr>
        <w:spacing w:after="20"/>
        <w:ind w:left="216"/>
      </w:pPr>
      <w:r>
        <w:t>☐ D. Works only on-prem</w:t>
      </w:r>
    </w:p>
    <w:p>
      <w:pPr>
        <w:spacing w:after="40"/>
      </w:pPr>
      <w:r>
        <w:t>53. On-premises vs cloud: which is correct?</w:t>
      </w:r>
    </w:p>
    <w:p>
      <w:pPr>
        <w:spacing w:after="20"/>
        <w:ind w:left="216"/>
      </w:pPr>
      <w:r>
        <w:t>☐ A. On-prem uses provider data centers only</w:t>
      </w:r>
    </w:p>
    <w:p>
      <w:pPr>
        <w:spacing w:after="20"/>
        <w:ind w:left="216"/>
      </w:pPr>
      <w:r>
        <w:t>☐ B. Cloud means local servers only</w:t>
      </w:r>
    </w:p>
    <w:p>
      <w:pPr>
        <w:spacing w:after="20"/>
        <w:ind w:left="216"/>
      </w:pPr>
      <w:r>
        <w:t>☐ C. On-prem uses company-owned infrastructure; cloud uses hosted services</w:t>
      </w:r>
    </w:p>
    <w:p>
      <w:pPr>
        <w:spacing w:after="20"/>
        <w:ind w:left="216"/>
      </w:pPr>
      <w:r>
        <w:t>☐ D. They are identical</w:t>
      </w:r>
    </w:p>
    <w:p>
      <w:pPr>
        <w:spacing w:after="40"/>
      </w:pPr>
      <w:r>
        <w:t>54. A lakehouse:</w:t>
      </w:r>
    </w:p>
    <w:p>
      <w:pPr>
        <w:spacing w:after="20"/>
        <w:ind w:left="216"/>
      </w:pPr>
      <w:r>
        <w:t>☐ A. Combines data warehouse and data lake with lower complexity</w:t>
      </w:r>
    </w:p>
    <w:p>
      <w:pPr>
        <w:spacing w:after="20"/>
        <w:ind w:left="216"/>
      </w:pPr>
      <w:r>
        <w:t>☐ B. Is identical to a file system</w:t>
      </w:r>
    </w:p>
    <w:p>
      <w:pPr>
        <w:spacing w:after="20"/>
        <w:ind w:left="216"/>
      </w:pPr>
      <w:r>
        <w:t>☐ C. Avoids query engines</w:t>
      </w:r>
    </w:p>
    <w:p>
      <w:pPr>
        <w:spacing w:after="20"/>
        <w:ind w:left="216"/>
      </w:pPr>
      <w:r>
        <w:t>☐ D. Stores only logs</w:t>
      </w:r>
    </w:p>
    <w:p>
      <w:pPr>
        <w:spacing w:after="40"/>
      </w:pPr>
      <w:r>
        <w:t>55. A good ETL process includes:</w:t>
      </w:r>
    </w:p>
    <w:p>
      <w:pPr>
        <w:spacing w:after="20"/>
        <w:ind w:left="216"/>
      </w:pPr>
      <w:r>
        <w:t>☐ A. No documentation</w:t>
      </w:r>
    </w:p>
    <w:p>
      <w:pPr>
        <w:spacing w:after="20"/>
        <w:ind w:left="216"/>
      </w:pPr>
      <w:r>
        <w:t>☐ B. Deleting errors</w:t>
      </w:r>
    </w:p>
    <w:p>
      <w:pPr>
        <w:spacing w:after="20"/>
        <w:ind w:left="216"/>
      </w:pPr>
      <w:r>
        <w:t>☐ C. Only manual steps</w:t>
      </w:r>
    </w:p>
    <w:p>
      <w:pPr>
        <w:spacing w:after="20"/>
        <w:ind w:left="216"/>
      </w:pPr>
      <w:r>
        <w:t>☐ D. Monitoring, testing, and lineage/traceability</w:t>
      </w:r>
    </w:p>
    <w:p>
      <w:pPr>
        <w:spacing w:after="40"/>
      </w:pPr>
      <w:r>
        <w:t>56. A high cost driver in a pure data warehouse can be:</w:t>
      </w:r>
    </w:p>
    <w:p>
      <w:pPr>
        <w:spacing w:after="20"/>
        <w:ind w:left="216"/>
      </w:pPr>
      <w:r>
        <w:t>☐ A. Schema changes requiring large backfills</w:t>
      </w:r>
    </w:p>
    <w:p>
      <w:pPr>
        <w:spacing w:after="20"/>
        <w:ind w:left="216"/>
      </w:pPr>
      <w:r>
        <w:t>☐ B. No storage</w:t>
      </w:r>
    </w:p>
    <w:p>
      <w:pPr>
        <w:spacing w:after="20"/>
        <w:ind w:left="216"/>
      </w:pPr>
      <w:r>
        <w:t>☐ C. No transformations</w:t>
      </w:r>
    </w:p>
    <w:p>
      <w:pPr>
        <w:spacing w:after="20"/>
        <w:ind w:left="216"/>
      </w:pPr>
      <w:r>
        <w:t>☐ D. Only text data</w:t>
      </w:r>
    </w:p>
    <w:p>
      <w:pPr>
        <w:spacing w:after="40"/>
      </w:pPr>
      <w:r>
        <w:t>57. A potential disadvantage of a lakehouse is:</w:t>
      </w:r>
    </w:p>
    <w:p>
      <w:pPr>
        <w:spacing w:after="20"/>
        <w:ind w:left="216"/>
      </w:pPr>
      <w:r>
        <w:t>☐ A. It cannot store structured data</w:t>
      </w:r>
    </w:p>
    <w:p>
      <w:pPr>
        <w:spacing w:after="20"/>
        <w:ind w:left="216"/>
      </w:pPr>
      <w:r>
        <w:t>☐ B. A standalone query engine may be needed</w:t>
      </w:r>
    </w:p>
    <w:p>
      <w:pPr>
        <w:spacing w:after="20"/>
        <w:ind w:left="216"/>
      </w:pPr>
      <w:r>
        <w:t>☐ C. It blocks ETL</w:t>
      </w:r>
    </w:p>
    <w:p>
      <w:pPr>
        <w:spacing w:after="20"/>
        <w:ind w:left="216"/>
      </w:pPr>
      <w:r>
        <w:t>☐ D. It only works on-prem</w:t>
      </w:r>
    </w:p>
    <w:p>
      <w:pPr>
        <w:spacing w:after="40"/>
      </w:pPr>
      <w:r>
        <w:t>58. Which is an example of ETL monitoring?</w:t>
      </w:r>
    </w:p>
    <w:p>
      <w:pPr>
        <w:spacing w:after="20"/>
        <w:ind w:left="216"/>
      </w:pPr>
      <w:r>
        <w:t>☐ A. Changing chart colors</w:t>
      </w:r>
    </w:p>
    <w:p>
      <w:pPr>
        <w:spacing w:after="20"/>
        <w:ind w:left="216"/>
      </w:pPr>
      <w:r>
        <w:t>☐ B. Choosing a dashboard theme</w:t>
      </w:r>
    </w:p>
    <w:p>
      <w:pPr>
        <w:spacing w:after="20"/>
        <w:ind w:left="216"/>
      </w:pPr>
      <w:r>
        <w:t>☐ C. Row count checks and alerts</w:t>
      </w:r>
    </w:p>
    <w:p>
      <w:pPr>
        <w:spacing w:after="20"/>
        <w:ind w:left="216"/>
      </w:pPr>
      <w:r>
        <w:t>☐ D. Writing user passwords</w:t>
      </w:r>
    </w:p>
    <w:p>
      <w:pPr>
        <w:spacing w:after="40"/>
      </w:pPr>
      <w:r>
        <w:t>59. Why can storage costs increase in a hybrid data lake?</w:t>
      </w:r>
    </w:p>
    <w:p>
      <w:pPr>
        <w:spacing w:after="20"/>
        <w:ind w:left="216"/>
      </w:pPr>
      <w:r>
        <w:t>☐ A. It deletes historical data</w:t>
      </w:r>
    </w:p>
    <w:p>
      <w:pPr>
        <w:spacing w:after="20"/>
        <w:ind w:left="216"/>
      </w:pPr>
      <w:r>
        <w:t>☐ B. It stores only aggregated data</w:t>
      </w:r>
    </w:p>
    <w:p>
      <w:pPr>
        <w:spacing w:after="20"/>
        <w:ind w:left="216"/>
      </w:pPr>
      <w:r>
        <w:t>☐ C. It uses no marts</w:t>
      </w:r>
    </w:p>
    <w:p>
      <w:pPr>
        <w:spacing w:after="20"/>
        <w:ind w:left="216"/>
      </w:pPr>
      <w:r>
        <w:t>☐ D. It can duplicate data across lake and warehouse</w:t>
      </w:r>
    </w:p>
    <w:p>
      <w:pPr>
        <w:spacing w:after="40"/>
      </w:pPr>
      <w:r>
        <w:t>60. Which cloud model provides ready-to-use software for end users?</w:t>
      </w:r>
    </w:p>
    <w:p>
      <w:pPr>
        <w:spacing w:after="20"/>
        <w:ind w:left="216"/>
      </w:pPr>
      <w:r>
        <w:t>☐ A. IaaS</w:t>
      </w:r>
    </w:p>
    <w:p>
      <w:pPr>
        <w:spacing w:after="20"/>
        <w:ind w:left="216"/>
      </w:pPr>
      <w:r>
        <w:t>☐ B. SaaS</w:t>
      </w:r>
    </w:p>
    <w:p>
      <w:pPr>
        <w:spacing w:after="20"/>
        <w:ind w:left="216"/>
      </w:pPr>
      <w:r>
        <w:t>☐ C. PaaS</w:t>
      </w:r>
    </w:p>
    <w:p>
      <w:pPr>
        <w:spacing w:after="20"/>
        <w:ind w:left="216"/>
      </w:pPr>
      <w:r>
        <w:t>☐ D. On-prem</w:t>
      </w:r>
    </w:p>
    <w:p>
      <w:pPr>
        <w:pStyle w:val="Heading2"/>
      </w:pPr>
      <w:r>
        <w:t>Introduction to AI</w:t>
      </w:r>
    </w:p>
    <w:p>
      <w:pPr>
        <w:spacing w:after="40"/>
      </w:pPr>
      <w:r>
        <w:t>61. Artificial Intelligence is defined as:</w:t>
      </w:r>
    </w:p>
    <w:p>
      <w:pPr>
        <w:spacing w:after="20"/>
        <w:ind w:left="216"/>
      </w:pPr>
      <w:r>
        <w:t>☐ A. Simulation of intelligence, especially learning</w:t>
      </w:r>
    </w:p>
    <w:p>
      <w:pPr>
        <w:spacing w:after="20"/>
        <w:ind w:left="216"/>
      </w:pPr>
      <w:r>
        <w:t>☐ B. Only robots</w:t>
      </w:r>
    </w:p>
    <w:p>
      <w:pPr>
        <w:spacing w:after="20"/>
        <w:ind w:left="216"/>
      </w:pPr>
      <w:r>
        <w:t>☐ C. Only databases</w:t>
      </w:r>
    </w:p>
    <w:p>
      <w:pPr>
        <w:spacing w:after="20"/>
        <w:ind w:left="216"/>
      </w:pPr>
      <w:r>
        <w:t>☐ D. Only hardware</w:t>
      </w:r>
    </w:p>
    <w:p>
      <w:pPr>
        <w:spacing w:after="40"/>
      </w:pPr>
      <w:r>
        <w:t>62. Regression outputs:</w:t>
      </w:r>
    </w:p>
    <w:p>
      <w:pPr>
        <w:spacing w:after="20"/>
        <w:ind w:left="216"/>
      </w:pPr>
      <w:r>
        <w:t>☐ A. A category label</w:t>
      </w:r>
    </w:p>
    <w:p>
      <w:pPr>
        <w:spacing w:after="20"/>
        <w:ind w:left="216"/>
      </w:pPr>
      <w:r>
        <w:t>☐ B. A number</w:t>
      </w:r>
    </w:p>
    <w:p>
      <w:pPr>
        <w:spacing w:after="20"/>
        <w:ind w:left="216"/>
      </w:pPr>
      <w:r>
        <w:t>☐ C. A document</w:t>
      </w:r>
    </w:p>
    <w:p>
      <w:pPr>
        <w:spacing w:after="20"/>
        <w:ind w:left="216"/>
      </w:pPr>
      <w:r>
        <w:t>☐ D. An image</w:t>
      </w:r>
    </w:p>
    <w:p>
      <w:pPr>
        <w:spacing w:after="40"/>
      </w:pPr>
      <w:r>
        <w:t>63. Supervised learning uses:</w:t>
      </w:r>
    </w:p>
    <w:p>
      <w:pPr>
        <w:spacing w:after="20"/>
        <w:ind w:left="216"/>
      </w:pPr>
      <w:r>
        <w:t>☐ A. No labels</w:t>
      </w:r>
    </w:p>
    <w:p>
      <w:pPr>
        <w:spacing w:after="20"/>
        <w:ind w:left="216"/>
      </w:pPr>
      <w:r>
        <w:t>☐ B. Only random actions</w:t>
      </w:r>
    </w:p>
    <w:p>
      <w:pPr>
        <w:spacing w:after="20"/>
        <w:ind w:left="216"/>
      </w:pPr>
      <w:r>
        <w:t>☐ C. Only rules</w:t>
      </w:r>
    </w:p>
    <w:p>
      <w:pPr>
        <w:spacing w:after="20"/>
        <w:ind w:left="216"/>
      </w:pPr>
      <w:r>
        <w:t>☐ D. Labels for training</w:t>
      </w:r>
    </w:p>
    <w:p>
      <w:pPr>
        <w:spacing w:after="40"/>
      </w:pPr>
      <w:r>
        <w:t>64. Mean squared error (MSE) is:</w:t>
      </w:r>
    </w:p>
    <w:p>
      <w:pPr>
        <w:spacing w:after="20"/>
        <w:ind w:left="216"/>
      </w:pPr>
      <w:r>
        <w:t>☐ A. A type of database</w:t>
      </w:r>
    </w:p>
    <w:p>
      <w:pPr>
        <w:spacing w:after="20"/>
        <w:ind w:left="216"/>
      </w:pPr>
      <w:r>
        <w:t>☐ B. A common loss for regression</w:t>
      </w:r>
    </w:p>
    <w:p>
      <w:pPr>
        <w:spacing w:after="20"/>
        <w:ind w:left="216"/>
      </w:pPr>
      <w:r>
        <w:t>☐ C. A clustering method</w:t>
      </w:r>
    </w:p>
    <w:p>
      <w:pPr>
        <w:spacing w:after="20"/>
        <w:ind w:left="216"/>
      </w:pPr>
      <w:r>
        <w:t>☐ D. A storage format</w:t>
      </w:r>
    </w:p>
    <w:p>
      <w:pPr>
        <w:spacing w:after="40"/>
      </w:pPr>
      <w:r>
        <w:t>65. Unsupervised learning example is:</w:t>
      </w:r>
    </w:p>
    <w:p>
      <w:pPr>
        <w:spacing w:after="20"/>
        <w:ind w:left="216"/>
      </w:pPr>
      <w:r>
        <w:t>☐ A. Demand forecasting</w:t>
      </w:r>
    </w:p>
    <w:p>
      <w:pPr>
        <w:spacing w:after="20"/>
        <w:ind w:left="216"/>
      </w:pPr>
      <w:r>
        <w:t>☐ B. Customer segmentation</w:t>
      </w:r>
    </w:p>
    <w:p>
      <w:pPr>
        <w:spacing w:after="20"/>
        <w:ind w:left="216"/>
      </w:pPr>
      <w:r>
        <w:t>☐ C. Spam classification</w:t>
      </w:r>
    </w:p>
    <w:p>
      <w:pPr>
        <w:spacing w:after="20"/>
        <w:ind w:left="216"/>
      </w:pPr>
      <w:r>
        <w:t>☐ D. Price prediction</w:t>
      </w:r>
    </w:p>
    <w:p>
      <w:pPr>
        <w:spacing w:after="40"/>
      </w:pPr>
      <w:r>
        <w:t>66. Classification outputs:</w:t>
      </w:r>
    </w:p>
    <w:p>
      <w:pPr>
        <w:spacing w:after="20"/>
        <w:ind w:left="216"/>
      </w:pPr>
      <w:r>
        <w:t>☐ A. A category label</w:t>
      </w:r>
    </w:p>
    <w:p>
      <w:pPr>
        <w:spacing w:after="20"/>
        <w:ind w:left="216"/>
      </w:pPr>
      <w:r>
        <w:t>☐ B. A number</w:t>
      </w:r>
    </w:p>
    <w:p>
      <w:pPr>
        <w:spacing w:after="20"/>
        <w:ind w:left="216"/>
      </w:pPr>
      <w:r>
        <w:t>☐ C. A file</w:t>
      </w:r>
    </w:p>
    <w:p>
      <w:pPr>
        <w:spacing w:after="20"/>
        <w:ind w:left="216"/>
      </w:pPr>
      <w:r>
        <w:t>☐ D. A graph</w:t>
      </w:r>
    </w:p>
    <w:p>
      <w:pPr>
        <w:spacing w:after="40"/>
      </w:pPr>
      <w:r>
        <w:t>67. Reinforcement learning learns by:</w:t>
      </w:r>
    </w:p>
    <w:p>
      <w:pPr>
        <w:spacing w:after="20"/>
        <w:ind w:left="216"/>
      </w:pPr>
      <w:r>
        <w:t>☐ A. Labels only</w:t>
      </w:r>
    </w:p>
    <w:p>
      <w:pPr>
        <w:spacing w:after="20"/>
        <w:ind w:left="216"/>
      </w:pPr>
      <w:r>
        <w:t>☐ B. Rewards and feedback</w:t>
      </w:r>
    </w:p>
    <w:p>
      <w:pPr>
        <w:spacing w:after="20"/>
        <w:ind w:left="216"/>
      </w:pPr>
      <w:r>
        <w:t>☐ C. Fixed rules only</w:t>
      </w:r>
    </w:p>
    <w:p>
      <w:pPr>
        <w:spacing w:after="20"/>
        <w:ind w:left="216"/>
      </w:pPr>
      <w:r>
        <w:t>☐ D. SQL queries</w:t>
      </w:r>
    </w:p>
    <w:p>
      <w:pPr>
        <w:spacing w:after="40"/>
      </w:pPr>
      <w:r>
        <w:t>68. Gradient descent updates parameters by:</w:t>
      </w:r>
    </w:p>
    <w:p>
      <w:pPr>
        <w:spacing w:after="20"/>
        <w:ind w:left="216"/>
      </w:pPr>
      <w:r>
        <w:t>☐ A. Moving in the direction of higher loss</w:t>
      </w:r>
    </w:p>
    <w:p>
      <w:pPr>
        <w:spacing w:after="20"/>
        <w:ind w:left="216"/>
      </w:pPr>
      <w:r>
        <w:t>☐ B. Random guessing only</w:t>
      </w:r>
    </w:p>
    <w:p>
      <w:pPr>
        <w:spacing w:after="20"/>
        <w:ind w:left="216"/>
      </w:pPr>
      <w:r>
        <w:t>☐ C. Moving opposite the gradient</w:t>
      </w:r>
    </w:p>
    <w:p>
      <w:pPr>
        <w:spacing w:after="20"/>
        <w:ind w:left="216"/>
      </w:pPr>
      <w:r>
        <w:t>☐ D. No updates</w:t>
      </w:r>
    </w:p>
    <w:p>
      <w:pPr>
        <w:spacing w:after="40"/>
      </w:pPr>
      <w:r>
        <w:t>69. k-means steps are:</w:t>
      </w:r>
    </w:p>
    <w:p>
      <w:pPr>
        <w:spacing w:after="20"/>
        <w:ind w:left="216"/>
      </w:pPr>
      <w:r>
        <w:t>☐ A. Initialize, assign, update, repeat</w:t>
      </w:r>
    </w:p>
    <w:p>
      <w:pPr>
        <w:spacing w:after="20"/>
        <w:ind w:left="216"/>
      </w:pPr>
      <w:r>
        <w:t>☐ B. Encode, train, deploy, monitor</w:t>
      </w:r>
    </w:p>
    <w:p>
      <w:pPr>
        <w:spacing w:after="20"/>
        <w:ind w:left="216"/>
      </w:pPr>
      <w:r>
        <w:t>☐ C. Select, delete, migrate, backup</w:t>
      </w:r>
    </w:p>
    <w:p>
      <w:pPr>
        <w:spacing w:after="20"/>
        <w:ind w:left="216"/>
      </w:pPr>
      <w:r>
        <w:t>☐ D. Sort, join, filter, group</w:t>
      </w:r>
    </w:p>
    <w:p>
      <w:pPr>
        <w:spacing w:after="40"/>
      </w:pPr>
      <w:r>
        <w:t>70. k-means output is:</w:t>
      </w:r>
    </w:p>
    <w:p>
      <w:pPr>
        <w:spacing w:after="20"/>
        <w:ind w:left="216"/>
      </w:pPr>
      <w:r>
        <w:t>☐ A. A single number</w:t>
      </w:r>
    </w:p>
    <w:p>
      <w:pPr>
        <w:spacing w:after="20"/>
        <w:ind w:left="216"/>
      </w:pPr>
      <w:r>
        <w:t>☐ B. Cluster assignment for each point</w:t>
      </w:r>
    </w:p>
    <w:p>
      <w:pPr>
        <w:spacing w:after="20"/>
        <w:ind w:left="216"/>
      </w:pPr>
      <w:r>
        <w:t>☐ C. A decision tree</w:t>
      </w:r>
    </w:p>
    <w:p>
      <w:pPr>
        <w:spacing w:after="20"/>
        <w:ind w:left="216"/>
      </w:pPr>
      <w:r>
        <w:t>☐ D. A SQL query</w:t>
      </w:r>
    </w:p>
    <w:p>
      <w:pPr>
        <w:spacing w:after="40"/>
      </w:pPr>
      <w:r>
        <w:t>71. Supervised learning example:</w:t>
      </w:r>
    </w:p>
    <w:p>
      <w:pPr>
        <w:spacing w:after="20"/>
        <w:ind w:left="216"/>
      </w:pPr>
      <w:r>
        <w:t>☐ A. Customer churn prediction</w:t>
      </w:r>
    </w:p>
    <w:p>
      <w:pPr>
        <w:spacing w:after="20"/>
        <w:ind w:left="216"/>
      </w:pPr>
      <w:r>
        <w:t>☐ B. Discovering clusters</w:t>
      </w:r>
    </w:p>
    <w:p>
      <w:pPr>
        <w:spacing w:after="20"/>
        <w:ind w:left="216"/>
      </w:pPr>
      <w:r>
        <w:t>☐ C. Anomaly grouping without labels</w:t>
      </w:r>
    </w:p>
    <w:p>
      <w:pPr>
        <w:spacing w:after="20"/>
        <w:ind w:left="216"/>
      </w:pPr>
      <w:r>
        <w:t>☐ D. Random guessing</w:t>
      </w:r>
    </w:p>
    <w:p>
      <w:pPr>
        <w:spacing w:after="40"/>
      </w:pPr>
      <w:r>
        <w:t>72. The learning rate in gradient descent is:</w:t>
      </w:r>
    </w:p>
    <w:p>
      <w:pPr>
        <w:spacing w:after="20"/>
        <w:ind w:left="216"/>
      </w:pPr>
      <w:r>
        <w:t>☐ A. A type of dataset</w:t>
      </w:r>
    </w:p>
    <w:p>
      <w:pPr>
        <w:spacing w:after="20"/>
        <w:ind w:left="216"/>
      </w:pPr>
      <w:r>
        <w:t>☐ B. The step size for updates</w:t>
      </w:r>
    </w:p>
    <w:p>
      <w:pPr>
        <w:spacing w:after="20"/>
        <w:ind w:left="216"/>
      </w:pPr>
      <w:r>
        <w:t>☐ C. A measure of accuracy</w:t>
      </w:r>
    </w:p>
    <w:p>
      <w:pPr>
        <w:spacing w:after="20"/>
        <w:ind w:left="216"/>
      </w:pPr>
      <w:r>
        <w:t>☐ D. A storage limit</w:t>
      </w:r>
    </w:p>
    <w:p>
      <w:pPr>
        <w:spacing w:after="40"/>
      </w:pPr>
      <w:r>
        <w:t>73. Training typically repeats until:</w:t>
      </w:r>
    </w:p>
    <w:p>
      <w:pPr>
        <w:spacing w:after="20"/>
        <w:ind w:left="216"/>
      </w:pPr>
      <w:r>
        <w:t>☐ A. Loss stops improving</w:t>
      </w:r>
    </w:p>
    <w:p>
      <w:pPr>
        <w:spacing w:after="20"/>
        <w:ind w:left="216"/>
      </w:pPr>
      <w:r>
        <w:t>☐ B. The dataset is deleted</w:t>
      </w:r>
    </w:p>
    <w:p>
      <w:pPr>
        <w:spacing w:after="20"/>
        <w:ind w:left="216"/>
      </w:pPr>
      <w:r>
        <w:t>☐ C. Labels are removed</w:t>
      </w:r>
    </w:p>
    <w:p>
      <w:pPr>
        <w:spacing w:after="20"/>
        <w:ind w:left="216"/>
      </w:pPr>
      <w:r>
        <w:t>☐ D. Queries fail</w:t>
      </w:r>
    </w:p>
    <w:p>
      <w:pPr>
        <w:spacing w:after="40"/>
      </w:pPr>
      <w:r>
        <w:t>74. If the learning rate is too small, gradient descent:</w:t>
      </w:r>
    </w:p>
    <w:p>
      <w:pPr>
        <w:spacing w:after="20"/>
        <w:ind w:left="216"/>
      </w:pPr>
      <w:r>
        <w:t>☐ A. Diverges immediately</w:t>
      </w:r>
    </w:p>
    <w:p>
      <w:pPr>
        <w:spacing w:after="20"/>
        <w:ind w:left="216"/>
      </w:pPr>
      <w:r>
        <w:t>☐ B. Skips the loss calculation</w:t>
      </w:r>
    </w:p>
    <w:p>
      <w:pPr>
        <w:spacing w:after="20"/>
        <w:ind w:left="216"/>
      </w:pPr>
      <w:r>
        <w:t>☐ C. Jumps randomly</w:t>
      </w:r>
    </w:p>
    <w:p>
      <w:pPr>
        <w:spacing w:after="20"/>
        <w:ind w:left="216"/>
      </w:pPr>
      <w:r>
        <w:t>☐ D. Converges very slowly</w:t>
      </w:r>
    </w:p>
    <w:p>
      <w:pPr>
        <w:spacing w:after="40"/>
      </w:pPr>
      <w:r>
        <w:t>75. In k-means, k represents:</w:t>
      </w:r>
    </w:p>
    <w:p>
      <w:pPr>
        <w:spacing w:after="20"/>
        <w:ind w:left="216"/>
      </w:pPr>
      <w:r>
        <w:t>☐ A. The number of features</w:t>
      </w:r>
    </w:p>
    <w:p>
      <w:pPr>
        <w:spacing w:after="20"/>
        <w:ind w:left="216"/>
      </w:pPr>
      <w:r>
        <w:t>☐ B. The number of iterations</w:t>
      </w:r>
    </w:p>
    <w:p>
      <w:pPr>
        <w:spacing w:after="20"/>
        <w:ind w:left="216"/>
      </w:pPr>
      <w:r>
        <w:t>☐ C. The number of clusters</w:t>
      </w:r>
    </w:p>
    <w:p>
      <w:pPr>
        <w:spacing w:after="20"/>
        <w:ind w:left="216"/>
      </w:pPr>
      <w:r>
        <w:t>☐ D. The number of labels</w:t>
      </w:r>
    </w:p>
    <w:p>
      <w:pPr>
        <w:pStyle w:val="Heading2"/>
      </w:pPr>
      <w:r>
        <w:t>Generative AI and Agents</w:t>
      </w:r>
    </w:p>
    <w:p>
      <w:pPr>
        <w:spacing w:after="40"/>
      </w:pPr>
      <w:r>
        <w:t>76. Generative AI primarily:</w:t>
      </w:r>
    </w:p>
    <w:p>
      <w:pPr>
        <w:spacing w:after="20"/>
        <w:ind w:left="216"/>
      </w:pPr>
      <w:r>
        <w:t>☐ A. Creates synthetic data or content</w:t>
      </w:r>
    </w:p>
    <w:p>
      <w:pPr>
        <w:spacing w:after="20"/>
        <w:ind w:left="216"/>
      </w:pPr>
      <w:r>
        <w:t>☐ B. Only stores data</w:t>
      </w:r>
    </w:p>
    <w:p>
      <w:pPr>
        <w:spacing w:after="20"/>
        <w:ind w:left="216"/>
      </w:pPr>
      <w:r>
        <w:t>☐ C. Only classifies text</w:t>
      </w:r>
    </w:p>
    <w:p>
      <w:pPr>
        <w:spacing w:after="20"/>
        <w:ind w:left="216"/>
      </w:pPr>
      <w:r>
        <w:t>☐ D. Only deletes data</w:t>
      </w:r>
    </w:p>
    <w:p>
      <w:pPr>
        <w:spacing w:after="40"/>
      </w:pPr>
      <w:r>
        <w:t>77. An LLM mainly predicts:</w:t>
      </w:r>
    </w:p>
    <w:p>
      <w:pPr>
        <w:spacing w:after="20"/>
        <w:ind w:left="216"/>
      </w:pPr>
      <w:r>
        <w:t>☐ A. Database schema</w:t>
      </w:r>
    </w:p>
    <w:p>
      <w:pPr>
        <w:spacing w:after="20"/>
        <w:ind w:left="216"/>
      </w:pPr>
      <w:r>
        <w:t>☐ B. A SQL join</w:t>
      </w:r>
    </w:p>
    <w:p>
      <w:pPr>
        <w:spacing w:after="20"/>
        <w:ind w:left="216"/>
      </w:pPr>
      <w:r>
        <w:t>☐ C. The next token</w:t>
      </w:r>
    </w:p>
    <w:p>
      <w:pPr>
        <w:spacing w:after="20"/>
        <w:ind w:left="216"/>
      </w:pPr>
      <w:r>
        <w:t>☐ D. A file path</w:t>
      </w:r>
    </w:p>
    <w:p>
      <w:pPr>
        <w:spacing w:after="40"/>
      </w:pPr>
      <w:r>
        <w:t>78. The context window is:</w:t>
      </w:r>
    </w:p>
    <w:p>
      <w:pPr>
        <w:spacing w:after="20"/>
        <w:ind w:left="216"/>
      </w:pPr>
      <w:r>
        <w:t>☐ A. The model's training dataset size</w:t>
      </w:r>
    </w:p>
    <w:p>
      <w:pPr>
        <w:spacing w:after="20"/>
        <w:ind w:left="216"/>
      </w:pPr>
      <w:r>
        <w:t>☐ B. The amount of text the model can use at once</w:t>
      </w:r>
    </w:p>
    <w:p>
      <w:pPr>
        <w:spacing w:after="20"/>
        <w:ind w:left="216"/>
      </w:pPr>
      <w:r>
        <w:t>☐ C. The output length limit only</w:t>
      </w:r>
    </w:p>
    <w:p>
      <w:pPr>
        <w:spacing w:after="20"/>
        <w:ind w:left="216"/>
      </w:pPr>
      <w:r>
        <w:t>☐ D. The GPU memory size</w:t>
      </w:r>
    </w:p>
    <w:p>
      <w:pPr>
        <w:spacing w:after="40"/>
      </w:pPr>
      <w:r>
        <w:t>79. A hallucination is:</w:t>
      </w:r>
    </w:p>
    <w:p>
      <w:pPr>
        <w:spacing w:after="20"/>
        <w:ind w:left="216"/>
      </w:pPr>
      <w:r>
        <w:t>☐ A. Perfect memory</w:t>
      </w:r>
    </w:p>
    <w:p>
      <w:pPr>
        <w:spacing w:after="20"/>
        <w:ind w:left="216"/>
      </w:pPr>
      <w:r>
        <w:t>☐ B. Confident but incorrect output</w:t>
      </w:r>
    </w:p>
    <w:p>
      <w:pPr>
        <w:spacing w:after="20"/>
        <w:ind w:left="216"/>
      </w:pPr>
      <w:r>
        <w:t>☐ C. A database index</w:t>
      </w:r>
    </w:p>
    <w:p>
      <w:pPr>
        <w:spacing w:after="20"/>
        <w:ind w:left="216"/>
      </w:pPr>
      <w:r>
        <w:t>☐ D. A training label</w:t>
      </w:r>
    </w:p>
    <w:p>
      <w:pPr>
        <w:spacing w:after="40"/>
      </w:pPr>
      <w:r>
        <w:t>80. Transformers use attention to:</w:t>
      </w:r>
    </w:p>
    <w:p>
      <w:pPr>
        <w:spacing w:after="20"/>
        <w:ind w:left="216"/>
      </w:pPr>
      <w:r>
        <w:t>☐ A. Ignore all context</w:t>
      </w:r>
    </w:p>
    <w:p>
      <w:pPr>
        <w:spacing w:after="20"/>
        <w:ind w:left="216"/>
      </w:pPr>
      <w:r>
        <w:t>☐ B. Encrypt data</w:t>
      </w:r>
    </w:p>
    <w:p>
      <w:pPr>
        <w:spacing w:after="20"/>
        <w:ind w:left="216"/>
      </w:pPr>
      <w:r>
        <w:t>☐ C. Remove tokens</w:t>
      </w:r>
    </w:p>
    <w:p>
      <w:pPr>
        <w:spacing w:after="20"/>
        <w:ind w:left="216"/>
      </w:pPr>
      <w:r>
        <w:t>☐ D. Capture dependencies and focus on relevant tokens</w:t>
      </w:r>
    </w:p>
    <w:p>
      <w:pPr>
        <w:spacing w:after="40"/>
      </w:pPr>
      <w:r>
        <w:t>81. Encoder-decoder models are often used to:</w:t>
      </w:r>
    </w:p>
    <w:p>
      <w:pPr>
        <w:spacing w:after="20"/>
        <w:ind w:left="216"/>
      </w:pPr>
      <w:r>
        <w:t>☐ A. Map input sequences to output sequences (e.g., translation)</w:t>
      </w:r>
    </w:p>
    <w:p>
      <w:pPr>
        <w:spacing w:after="20"/>
        <w:ind w:left="216"/>
      </w:pPr>
      <w:r>
        <w:t>☐ B. Store images only</w:t>
      </w:r>
    </w:p>
    <w:p>
      <w:pPr>
        <w:spacing w:after="20"/>
        <w:ind w:left="216"/>
      </w:pPr>
      <w:r>
        <w:t>☐ C. Run SQL</w:t>
      </w:r>
    </w:p>
    <w:p>
      <w:pPr>
        <w:spacing w:after="20"/>
        <w:ind w:left="216"/>
      </w:pPr>
      <w:r>
        <w:t>☐ D. Compress files only</w:t>
      </w:r>
    </w:p>
    <w:p>
      <w:pPr>
        <w:spacing w:after="40"/>
      </w:pPr>
      <w:r>
        <w:t>82. An embedding is:</w:t>
      </w:r>
    </w:p>
    <w:p>
      <w:pPr>
        <w:spacing w:after="20"/>
        <w:ind w:left="216"/>
      </w:pPr>
      <w:r>
        <w:t>☐ A. A high-dimensional vector representation of data</w:t>
      </w:r>
    </w:p>
    <w:p>
      <w:pPr>
        <w:spacing w:after="20"/>
        <w:ind w:left="216"/>
      </w:pPr>
      <w:r>
        <w:t>☐ B. A primary key</w:t>
      </w:r>
    </w:p>
    <w:p>
      <w:pPr>
        <w:spacing w:after="20"/>
        <w:ind w:left="216"/>
      </w:pPr>
      <w:r>
        <w:t>☐ C. A file extension</w:t>
      </w:r>
    </w:p>
    <w:p>
      <w:pPr>
        <w:spacing w:after="20"/>
        <w:ind w:left="216"/>
      </w:pPr>
      <w:r>
        <w:t>☐ D. A SQL query</w:t>
      </w:r>
    </w:p>
    <w:p>
      <w:pPr>
        <w:spacing w:after="40"/>
      </w:pPr>
      <w:r>
        <w:t>83. RAG stands for:</w:t>
      </w:r>
    </w:p>
    <w:p>
      <w:pPr>
        <w:spacing w:after="20"/>
        <w:ind w:left="216"/>
      </w:pPr>
      <w:r>
        <w:t>☐ A. Retrieve, Augment, Generate</w:t>
      </w:r>
    </w:p>
    <w:p>
      <w:pPr>
        <w:spacing w:after="20"/>
        <w:ind w:left="216"/>
      </w:pPr>
      <w:r>
        <w:t>☐ B. Read, Analyze, Graph</w:t>
      </w:r>
    </w:p>
    <w:p>
      <w:pPr>
        <w:spacing w:after="20"/>
        <w:ind w:left="216"/>
      </w:pPr>
      <w:r>
        <w:t>☐ C. Random, Approximate, Guess</w:t>
      </w:r>
    </w:p>
    <w:p>
      <w:pPr>
        <w:spacing w:after="20"/>
        <w:ind w:left="216"/>
      </w:pPr>
      <w:r>
        <w:t>☐ D. Reduce, Aggregate, Group</w:t>
      </w:r>
    </w:p>
    <w:p>
      <w:pPr>
        <w:spacing w:after="40"/>
      </w:pPr>
      <w:r>
        <w:t>84. A ReAct agent combines:</w:t>
      </w:r>
    </w:p>
    <w:p>
      <w:pPr>
        <w:spacing w:after="20"/>
        <w:ind w:left="216"/>
      </w:pPr>
      <w:r>
        <w:t>☐ A. Reasoning and acting with observations</w:t>
      </w:r>
    </w:p>
    <w:p>
      <w:pPr>
        <w:spacing w:after="20"/>
        <w:ind w:left="216"/>
      </w:pPr>
      <w:r>
        <w:t>☐ B. Only training</w:t>
      </w:r>
    </w:p>
    <w:p>
      <w:pPr>
        <w:spacing w:after="20"/>
        <w:ind w:left="216"/>
      </w:pPr>
      <w:r>
        <w:t>☐ C. Only storage</w:t>
      </w:r>
    </w:p>
    <w:p>
      <w:pPr>
        <w:spacing w:after="20"/>
        <w:ind w:left="216"/>
      </w:pPr>
      <w:r>
        <w:t>☐ D. Only encryption</w:t>
      </w:r>
    </w:p>
    <w:p>
      <w:pPr>
        <w:spacing w:after="40"/>
      </w:pPr>
      <w:r>
        <w:t>85. A simple agent loop includes:</w:t>
      </w:r>
    </w:p>
    <w:p>
      <w:pPr>
        <w:spacing w:after="20"/>
        <w:ind w:left="216"/>
      </w:pPr>
      <w:r>
        <w:t>☐ A. Goal, plan, tools, feedback loop</w:t>
      </w:r>
    </w:p>
    <w:p>
      <w:pPr>
        <w:spacing w:after="20"/>
        <w:ind w:left="216"/>
      </w:pPr>
      <w:r>
        <w:t>☐ B. Tables, rows, columns, keys</w:t>
      </w:r>
    </w:p>
    <w:p>
      <w:pPr>
        <w:spacing w:after="20"/>
        <w:ind w:left="216"/>
      </w:pPr>
      <w:r>
        <w:t>☐ C. Images, audio, video only</w:t>
      </w:r>
    </w:p>
    <w:p>
      <w:pPr>
        <w:spacing w:after="20"/>
        <w:ind w:left="216"/>
      </w:pPr>
      <w:r>
        <w:t>☐ D. Compile, link, run, exit</w:t>
      </w:r>
    </w:p>
    <w:p>
      <w:pPr>
        <w:spacing w:after="40"/>
      </w:pPr>
      <w:r>
        <w:t>86. MCP stands for:</w:t>
      </w:r>
    </w:p>
    <w:p>
      <w:pPr>
        <w:spacing w:after="20"/>
        <w:ind w:left="216"/>
      </w:pPr>
      <w:r>
        <w:t>☐ A. Model Context Protocol</w:t>
      </w:r>
    </w:p>
    <w:p>
      <w:pPr>
        <w:spacing w:after="20"/>
        <w:ind w:left="216"/>
      </w:pPr>
      <w:r>
        <w:t>☐ B. Machine Code Parser</w:t>
      </w:r>
    </w:p>
    <w:p>
      <w:pPr>
        <w:spacing w:after="20"/>
        <w:ind w:left="216"/>
      </w:pPr>
      <w:r>
        <w:t>☐ C. Multi Cloud Platform</w:t>
      </w:r>
    </w:p>
    <w:p>
      <w:pPr>
        <w:spacing w:after="20"/>
        <w:ind w:left="216"/>
      </w:pPr>
      <w:r>
        <w:t>☐ D. Model Cache Process</w:t>
      </w:r>
    </w:p>
    <w:p>
      <w:pPr>
        <w:spacing w:after="40"/>
      </w:pPr>
      <w:r>
        <w:t>87. What is the main idea of MCP?</w:t>
      </w:r>
    </w:p>
    <w:p>
      <w:pPr>
        <w:spacing w:after="20"/>
        <w:ind w:left="216"/>
      </w:pPr>
      <w:r>
        <w:t>☐ A. A database for vector search</w:t>
      </w:r>
    </w:p>
    <w:p>
      <w:pPr>
        <w:spacing w:after="20"/>
        <w:ind w:left="216"/>
      </w:pPr>
      <w:r>
        <w:t>☐ B. A standard way to connect apps to tools and context</w:t>
      </w:r>
    </w:p>
    <w:p>
      <w:pPr>
        <w:spacing w:after="20"/>
        <w:ind w:left="216"/>
      </w:pPr>
      <w:r>
        <w:t>☐ C. A GPU training protocol</w:t>
      </w:r>
    </w:p>
    <w:p>
      <w:pPr>
        <w:spacing w:after="20"/>
        <w:ind w:left="216"/>
      </w:pPr>
      <w:r>
        <w:t>☐ D. A file compression method</w:t>
      </w:r>
    </w:p>
    <w:p>
      <w:pPr>
        <w:spacing w:after="40"/>
      </w:pPr>
      <w:r>
        <w:t>88. A common limitation of LLMs is:</w:t>
      </w:r>
    </w:p>
    <w:p>
      <w:pPr>
        <w:spacing w:after="20"/>
        <w:ind w:left="216"/>
      </w:pPr>
      <w:r>
        <w:t>☐ A. Perfect factual recall</w:t>
      </w:r>
    </w:p>
    <w:p>
      <w:pPr>
        <w:spacing w:after="20"/>
        <w:ind w:left="216"/>
      </w:pPr>
      <w:r>
        <w:t>☐ B. Unlimited context length</w:t>
      </w:r>
    </w:p>
    <w:p>
      <w:pPr>
        <w:spacing w:after="20"/>
        <w:ind w:left="216"/>
      </w:pPr>
      <w:r>
        <w:t>☐ C. Hallucinations or stale knowledge</w:t>
      </w:r>
    </w:p>
    <w:p>
      <w:pPr>
        <w:spacing w:after="20"/>
        <w:ind w:left="216"/>
      </w:pPr>
      <w:r>
        <w:t>☐ D. Guaranteed real-time data</w:t>
      </w:r>
    </w:p>
    <w:p>
      <w:pPr>
        <w:spacing w:after="40"/>
      </w:pPr>
      <w:r>
        <w:t>89. Vector similarity search often uses:</w:t>
      </w:r>
    </w:p>
    <w:p>
      <w:pPr>
        <w:spacing w:after="20"/>
        <w:ind w:left="216"/>
      </w:pPr>
      <w:r>
        <w:t>☐ A. SQL joins</w:t>
      </w:r>
    </w:p>
    <w:p>
      <w:pPr>
        <w:spacing w:after="20"/>
        <w:ind w:left="216"/>
      </w:pPr>
      <w:r>
        <w:t>☐ B. Exact keyword matching</w:t>
      </w:r>
    </w:p>
    <w:p>
      <w:pPr>
        <w:spacing w:after="20"/>
        <w:ind w:left="216"/>
      </w:pPr>
      <w:r>
        <w:t>☐ C. Sorting by timestamp</w:t>
      </w:r>
    </w:p>
    <w:p>
      <w:pPr>
        <w:spacing w:after="20"/>
        <w:ind w:left="216"/>
      </w:pPr>
      <w:r>
        <w:t>☐ D. Cosine similarity</w:t>
      </w:r>
    </w:p>
    <w:p>
      <w:pPr>
        <w:spacing w:after="40"/>
      </w:pPr>
      <w:r>
        <w:t>90. After a tool executes, the agent typically adds:</w:t>
      </w:r>
    </w:p>
    <w:p>
      <w:pPr>
        <w:spacing w:after="20"/>
        <w:ind w:left="216"/>
      </w:pPr>
      <w:r>
        <w:t>☐ A. The observation to the context</w:t>
      </w:r>
    </w:p>
    <w:p>
      <w:pPr>
        <w:spacing w:after="20"/>
        <w:ind w:left="216"/>
      </w:pPr>
      <w:r>
        <w:t>☐ B. A new dataset</w:t>
      </w:r>
    </w:p>
    <w:p>
      <w:pPr>
        <w:spacing w:after="20"/>
        <w:ind w:left="216"/>
      </w:pPr>
      <w:r>
        <w:t>☐ C. A schema migration</w:t>
      </w:r>
    </w:p>
    <w:p>
      <w:pPr>
        <w:spacing w:after="20"/>
        <w:ind w:left="216"/>
      </w:pPr>
      <w:r>
        <w:t>☐ D. A new training run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